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Автополив на дачном участке своими руками — когда лучше не рисковать</w:t>
      </w:r>
    </w:p>
    <w:p>
      <w:r>
        <w:rPr>
          <w:b/>
        </w:rPr>
        <w:t xml:space="preserve">URL: </w:t>
      </w:r>
      <w:r>
        <w:t>/avtopoliv-na-uchastke/dachnyy-uchastok/</w:t>
      </w:r>
    </w:p>
    <w:p>
      <w:r>
        <w:rPr>
          <w:b/>
        </w:rPr>
        <w:t xml:space="preserve">Slug: </w:t>
      </w:r>
      <w:r>
        <w:t>dachnyy-uchastok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Коммерческий запрос на автополив для дачного участка с перехватом DIY-интента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Автополив на дачном участке — проект и монтаж под ключ</w:t>
      </w:r>
    </w:p>
    <w:p>
      <w:r>
        <w:rPr>
          <w:b/>
        </w:rPr>
        <w:t xml:space="preserve">H1: </w:t>
      </w:r>
      <w:r>
        <w:t>Автополив на дачном участке под ключ</w:t>
      </w:r>
    </w:p>
    <w:p>
      <w:r>
        <w:rPr>
          <w:b/>
        </w:rPr>
        <w:t xml:space="preserve">Description: </w:t>
      </w:r>
      <w:r>
        <w:t>Делаем автополив на дачном участке под ключ: подбираем систему, проектируем зоны, монтируем и настраиваем полив без ошибок DIY-сборки.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автополив на дачном участке своими руками</w:t>
      </w:r>
    </w:p>
    <w:p>
      <w:pPr>
        <w:pStyle w:val="ListBullet"/>
      </w:pPr>
      <w:r>
        <w:t>автополив на дачном участке</w:t>
      </w:r>
    </w:p>
    <w:p>
      <w:pPr>
        <w:pStyle w:val="ListBullet"/>
      </w:pPr>
      <w:r>
        <w:t>система полива дачного участка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Автополив на дачном участке под ключ</w:t>
      </w:r>
    </w:p>
    <w:p>
      <w:r>
        <w:rPr>
          <w:b/>
        </w:rPr>
        <w:t xml:space="preserve">ns87_hero_subtitle: </w:t>
      </w:r>
      <w:r>
        <w:t>Если участок требует регулярного полива, а собирать систему самостоятельно рискованно по времени и ошибкам, помогаем сделать рабочее решение под ключ.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Почему DIY-сборка часто застревает</w:t>
      </w:r>
    </w:p>
    <w:p>
      <w:r>
        <w:rPr>
          <w:b/>
        </w:rPr>
        <w:t xml:space="preserve">ns87_problem_text: </w:t>
      </w:r>
      <w:r>
        <w:t>Даже простая система полива на даче быстро упирается в вопросы по зонам, оборудованию, давлению, таймерам и подключению к воде. В результате часть схемы приходится переделывать уже после запуска.</w:t>
      </w:r>
    </w:p>
    <w:p>
      <w:pPr>
        <w:pStyle w:val="ListBullet"/>
      </w:pPr>
      <w:r>
        <w:t>Сложно правильно подобрать оборудование.</w:t>
      </w:r>
    </w:p>
    <w:p>
      <w:pPr>
        <w:pStyle w:val="ListBullet"/>
      </w:pPr>
      <w:r>
        <w:t>Возникают ошибки в логике зон и подключений.</w:t>
      </w:r>
    </w:p>
    <w:p>
      <w:pPr>
        <w:pStyle w:val="ListBullet"/>
      </w:pPr>
      <w:r>
        <w:t>Система требует постоянных ручных доработок.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Что предлагаем для дачного участка</w:t>
      </w:r>
    </w:p>
    <w:p>
      <w:r>
        <w:rPr>
          <w:b/>
        </w:rPr>
        <w:t xml:space="preserve">ns87_solution_text: </w:t>
      </w:r>
      <w:r>
        <w:t>Подбираем понятную и не перегруженную систему, рассчитываем зоны полива, собираем схему под ваш участок и настраиваем автоматику так, чтобы система реально экономила время, а не создавала новые задачи.</w:t>
      </w:r>
    </w:p>
    <w:p>
      <w:pPr>
        <w:pStyle w:val="ListBullet"/>
      </w:pPr>
      <w:r>
        <w:t>Подбор системы под площадь и сценарий использования.</w:t>
      </w:r>
    </w:p>
    <w:p>
      <w:pPr>
        <w:pStyle w:val="ListBullet"/>
      </w:pPr>
      <w:r>
        <w:t>Проектирование и расчет под источник воды.</w:t>
      </w:r>
    </w:p>
    <w:p>
      <w:pPr>
        <w:pStyle w:val="ListBullet"/>
      </w:pPr>
      <w:r>
        <w:t>Монтаж и настройка под ключ.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автополива для дачи</w:t>
      </w:r>
    </w:p>
    <w:p>
      <w:r>
        <w:t>Базовый проект — от 15 000 ₽</w:t>
      </w:r>
    </w:p>
    <w:p>
      <w:r>
        <w:t>Монтаж — от 1 800 ₽ за м² зоны работ</w:t>
      </w:r>
    </w:p>
    <w:p>
      <w:r>
        <w:t>Комплектация — по расчету</w:t>
      </w:r>
    </w:p>
    <w:p>
      <w:r>
        <w:rPr>
          <w:b/>
        </w:rPr>
        <w:t xml:space="preserve">ns87_estimate_title: </w:t>
      </w:r>
      <w:r>
        <w:t>Что учитываем</w:t>
      </w:r>
    </w:p>
    <w:p>
      <w:pPr>
        <w:pStyle w:val="ListBullet"/>
      </w:pPr>
      <w:r>
        <w:t>Размер и конфигурацию участка.</w:t>
      </w:r>
    </w:p>
    <w:p>
      <w:pPr>
        <w:pStyle w:val="ListBullet"/>
      </w:pPr>
      <w:r>
        <w:t>Количество зон и типы посадок.</w:t>
      </w:r>
    </w:p>
    <w:p>
      <w:pPr>
        <w:pStyle w:val="ListBullet"/>
      </w:pPr>
      <w:r>
        <w:t>Источник воды и режим использования.</w:t>
      </w:r>
    </w:p>
    <w:p>
      <w:r>
        <w:rPr>
          <w:b/>
        </w:rPr>
        <w:t xml:space="preserve">ns87_estimate_total: </w:t>
      </w:r>
      <w:r>
        <w:t>Стоимость зависит от состава системы и условий участка.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дачному автополиву</w:t>
      </w:r>
    </w:p>
    <w:p>
      <w:pPr>
        <w:pStyle w:val="ListBullet"/>
      </w:pPr>
      <w:r>
        <w:t>Можно ли сделать простую систему без сложной автоматики?</w:t>
      </w:r>
    </w:p>
    <w:p>
      <w:r>
        <w:t>Да, если задача не требует глубокой автоматизации.</w:t>
      </w:r>
    </w:p>
    <w:p>
      <w:pPr>
        <w:pStyle w:val="ListBullet"/>
      </w:pPr>
      <w:r>
        <w:t>Чем под ключ лучше самостоятельной сборки?</w:t>
      </w:r>
    </w:p>
    <w:p>
      <w:r>
        <w:t>Экономией времени, более предсказуемой работой системы и меньшим риском переделок.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/avtopoliv-na-uchastke/ — основная страница</w:t>
      </w:r>
    </w:p>
    <w:p>
      <w:pPr>
        <w:pStyle w:val="ListBullet"/>
      </w:pPr>
      <w:r>
        <w:t>/avtopoliv-na-uchastke/proektirovanie/ — проектирование</w:t>
      </w:r>
    </w:p>
    <w:p>
      <w:pPr>
        <w:pStyle w:val="ListBullet"/>
      </w:pPr>
      <w:r>
        <w:t>/avtopoliv-na-uchastke/cena/ — стоимость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