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Цена отмостки вокруг дома</w:t>
      </w:r>
    </w:p>
    <w:p>
      <w:r>
        <w:rPr>
          <w:b/>
        </w:rPr>
        <w:t xml:space="preserve">URL: </w:t>
      </w:r>
      <w:r>
        <w:t>/otmostka-vokrug-doma/cena/</w:t>
      </w:r>
    </w:p>
    <w:p>
      <w:r>
        <w:rPr>
          <w:b/>
        </w:rPr>
        <w:t xml:space="preserve">Slug: </w:t>
      </w:r>
      <w:r>
        <w:t>cena</w:t>
      </w:r>
    </w:p>
    <w:p>
      <w:r>
        <w:rPr>
          <w:b/>
        </w:rPr>
        <w:t xml:space="preserve">Шаблон: </w:t>
      </w:r>
      <w:r>
        <w:t>category-87.php</w:t>
      </w:r>
    </w:p>
    <w:p>
      <w:r>
        <w:rPr>
          <w:b/>
        </w:rPr>
        <w:t xml:space="preserve">Интент: </w:t>
      </w:r>
      <w:r>
        <w:t>Коммерческий запрос на стоимость отмостки вокруг дома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Отмостка вокруг дома — цена под ключ в Ярославской области</w:t>
      </w:r>
    </w:p>
    <w:p>
      <w:r>
        <w:rPr>
          <w:b/>
        </w:rPr>
        <w:t xml:space="preserve">H1: </w:t>
      </w:r>
      <w:r>
        <w:t>Стоимость отмостки вокруг дома под ключ</w:t>
      </w:r>
    </w:p>
    <w:p>
      <w:r>
        <w:rPr>
          <w:b/>
        </w:rPr>
        <w:t xml:space="preserve">Description: </w:t>
      </w:r>
      <w:r>
        <w:t>Сколько стоит отмостка вокруг дома под ключ: цены на бетонную, мягкую, утепленную и плиточную отмостку, примеры расчета и состав сметы.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отмостка вокруг дома цена</w:t>
      </w:r>
    </w:p>
    <w:p>
      <w:pPr>
        <w:pStyle w:val="ListBullet"/>
      </w:pPr>
      <w:r>
        <w:t>отмостка вокруг дома под ключ цена</w:t>
      </w:r>
    </w:p>
    <w:p>
      <w:pPr>
        <w:pStyle w:val="ListBullet"/>
      </w:pPr>
      <w:r>
        <w:t>сколько стоит отмостка вокруг дома</w:t>
      </w:r>
    </w:p>
    <w:p>
      <w:pPr>
        <w:pStyle w:val="ListBullet"/>
      </w:pPr>
      <w:r>
        <w:t>цена отмостки за м2</w:t>
      </w:r>
    </w:p>
    <w:p>
      <w:pPr>
        <w:pStyle w:val="ListBullet"/>
      </w:pPr>
      <w:r>
        <w:t>стоимость устройства отмостки</w:t>
      </w:r>
    </w:p>
    <w:p>
      <w:pPr>
        <w:pStyle w:val="Heading2"/>
      </w:pPr>
      <w:r>
        <w:t>Hero</w:t>
      </w:r>
    </w:p>
    <w:p>
      <w:r>
        <w:rPr>
          <w:b/>
        </w:rPr>
        <w:t xml:space="preserve">cat87_hero_title: </w:t>
      </w:r>
      <w:r>
        <w:t>Цена отмостки вокруг дома под ключ</w:t>
      </w:r>
    </w:p>
    <w:p>
      <w:r>
        <w:rPr>
          <w:b/>
        </w:rPr>
        <w:t xml:space="preserve">cat87_hero_subtitle: </w:t>
      </w:r>
      <w:r>
        <w:t>Показываем стоимость по типам конструкций и объясняем, из чего складывается смета: подготовка, материалы, демонтаж старой отмостки, утепление и сопряжение с водоотводом.</w:t>
      </w:r>
    </w:p>
    <w:p>
      <w:r>
        <w:rPr>
          <w:b/>
        </w:rPr>
        <w:t xml:space="preserve">cat87_hero_btn_primary_text: </w:t>
      </w:r>
      <w:r>
        <w:t>Рассчитать стоимость</w:t>
      </w:r>
    </w:p>
    <w:p>
      <w:r>
        <w:rPr>
          <w:b/>
        </w:rPr>
        <w:t xml:space="preserve">cat87_hero_btn_secondary_text: </w:t>
      </w:r>
      <w:r>
        <w:t>Получить консультацию</w:t>
      </w:r>
    </w:p>
    <w:p>
      <w:pPr>
        <w:pStyle w:val="Heading2"/>
      </w:pPr>
      <w:r>
        <w:t>Преимущества</w:t>
      </w:r>
    </w:p>
    <w:p>
      <w:r>
        <w:rPr>
          <w:b/>
        </w:rPr>
        <w:t xml:space="preserve">cat87_offer_title: </w:t>
      </w:r>
      <w:r>
        <w:t>Что влияет на стоимость</w:t>
      </w:r>
    </w:p>
    <w:p>
      <w:pPr>
        <w:pStyle w:val="ListBullet"/>
      </w:pPr>
      <w:r>
        <w:t>Площадь и конфигурация дома по периметру.</w:t>
      </w:r>
    </w:p>
    <w:p>
      <w:pPr>
        <w:pStyle w:val="ListBullet"/>
      </w:pPr>
      <w:r>
        <w:t>Тип конструкции: бетонная, мягкая, утепленная, плиточная.</w:t>
      </w:r>
    </w:p>
    <w:p>
      <w:pPr>
        <w:pStyle w:val="ListBullet"/>
      </w:pPr>
      <w:r>
        <w:t>Необходимость демонтажа старой отмостки и подготовки основания.</w:t>
      </w:r>
    </w:p>
    <w:p>
      <w:pPr>
        <w:pStyle w:val="ListBullet"/>
      </w:pPr>
      <w:r>
        <w:t>Наличие дополнительных работ по ливневке и отводу воды.</w:t>
      </w:r>
    </w:p>
    <w:p>
      <w:pPr>
        <w:pStyle w:val="Heading2"/>
      </w:pPr>
      <w:r>
        <w:t>Контент для редактора (the_content)</w:t>
      </w:r>
    </w:p>
    <w:p>
      <w:pPr>
        <w:pStyle w:val="Heading2"/>
      </w:pPr>
      <w:r>
        <w:t>Почему цена отмостки отличается от объекта к объекту</w:t>
      </w:r>
    </w:p>
    <w:p>
      <w:r>
        <w:t>Одинаковой стоимости у всех объектов не бывает, потому что даже при похожем внешнем запросе условия сильно отличаются. У одного дома уже подготовлено основание и требуется только новая конструкция, у другого сначала нужно демонтировать старую отмостку, вывести мусор, поправить рельеф и заново собрать весь пирог.</w:t>
      </w:r>
    </w:p>
    <w:p>
      <w:r>
        <w:t>Также на цену влияет выбранный тип отмостки. Бетонная схема, мягкий вариант с мембраной и щебнем, утепленная конструкция или решение под плитку отличаются и по материалам, и по трудоемкости. Поэтому корректная цена всегда строится не вокруг абстрактного метра, а вокруг конкретной задачи.</w:t>
      </w:r>
    </w:p>
    <w:p>
      <w:pPr>
        <w:pStyle w:val="Heading2"/>
      </w:pPr>
      <w:r>
        <w:t>Что обычно входит в смету</w:t>
      </w:r>
    </w:p>
    <w:p>
      <w:r>
        <w:t>В базовый расчет входят подготовка зоны вокруг дома, земляные работы, устройство основания, материалы, формирование уклона, монтаж выбранной конструкции и примыкания. Если на объекте есть старая разрушенная отмостка, отдельно считается демонтаж и вывоз.</w:t>
      </w:r>
    </w:p>
    <w:p>
      <w:r>
        <w:t>При необходимости в смету добавляются утепление, стыковка с ливневой канализацией, дождеприемники, локальная коррекция рельефа и доработка прилегающих дорожек. Такой подход удобен тем, что заказчик видит состав работ по этапам и понимает, за что именно платит.</w:t>
      </w:r>
    </w:p>
    <w:p>
      <w:pPr>
        <w:pStyle w:val="Heading2"/>
      </w:pPr>
      <w:r>
        <w:t>Как получить точный расчет</w:t>
      </w:r>
    </w:p>
    <w:p>
      <w:r>
        <w:t>Для предварительной оценки обычно достаточно фото, размеров дома и описания текущего состояния зоны вокруг него. Если ситуация сложнее, выезжаем на объект и уточняем, как ведет себя вода, в каком состоянии основание и что уже есть на участке.</w:t>
      </w:r>
    </w:p>
    <w:p>
      <w:r>
        <w:t>После этого можно рассчитать не только стоимость, но и разумный вариант конструкции. Это важнее, чем ориентироваться только на минимальную цену за метр, потому что дешевая, но неподходящая схема обычно приводит к переделке.</w:t>
      </w:r>
    </w:p>
    <w:p>
      <w:pPr>
        <w:pStyle w:val="Heading2"/>
      </w:pPr>
      <w:r>
        <w:t>Цены</w:t>
      </w:r>
    </w:p>
    <w:p>
      <w:r>
        <w:rPr>
          <w:b/>
        </w:rPr>
        <w:t xml:space="preserve">cat87_prices_title: </w:t>
      </w:r>
      <w:r>
        <w:t>Ориентиры по стоимости</w:t>
      </w:r>
    </w:p>
    <w:p>
      <w:r>
        <w:t>Бетонная отмостка — от 4 500 ₽ за м²</w:t>
      </w:r>
    </w:p>
    <w:p>
      <w:r>
        <w:t>Мягкая отмостка — от 3 800 ₽ за м²</w:t>
      </w:r>
    </w:p>
    <w:p>
      <w:r>
        <w:t>Утепленная отмостка — от 5 200 ₽ за м²</w:t>
      </w:r>
    </w:p>
    <w:p>
      <w:r>
        <w:t>Отмостка под плитку — от 5 500 ₽ за м²</w:t>
      </w:r>
    </w:p>
    <w:p>
      <w:r>
        <w:t>Демонтаж старой отмостки — по расчету</w:t>
      </w:r>
    </w:p>
    <w:p>
      <w:r>
        <w:rPr>
          <w:b/>
        </w:rPr>
        <w:t xml:space="preserve">cat87_estimate_title: </w:t>
      </w:r>
      <w:r>
        <w:t>В расчет включаем</w:t>
      </w:r>
    </w:p>
    <w:p>
      <w:pPr>
        <w:pStyle w:val="ListBullet"/>
      </w:pPr>
      <w:r>
        <w:t>Состояние существующего основания.</w:t>
      </w:r>
    </w:p>
    <w:p>
      <w:pPr>
        <w:pStyle w:val="ListBullet"/>
      </w:pPr>
      <w:r>
        <w:t>Объем земляных и подготовительных работ.</w:t>
      </w:r>
    </w:p>
    <w:p>
      <w:pPr>
        <w:pStyle w:val="ListBullet"/>
      </w:pPr>
      <w:r>
        <w:t>Тип покрытия и толщина слоев.</w:t>
      </w:r>
    </w:p>
    <w:p>
      <w:pPr>
        <w:pStyle w:val="ListBullet"/>
      </w:pPr>
      <w:r>
        <w:t>Дополнительные узлы: утепление, ливневка, примыкания.</w:t>
      </w:r>
    </w:p>
    <w:p>
      <w:r>
        <w:rPr>
          <w:b/>
        </w:rPr>
        <w:t xml:space="preserve">cat87_estimate_total: </w:t>
      </w:r>
      <w:r>
        <w:t>Точная стоимость рассчитывается после понимания типа конструкции, площади и подготовительных работ.</w:t>
      </w:r>
    </w:p>
    <w:p>
      <w:r>
        <w:rPr>
          <w:b/>
        </w:rPr>
        <w:t xml:space="preserve">cat87_prices_link_text: </w:t>
      </w:r>
      <w:r>
        <w:t>Смотреть цены</w:t>
      </w:r>
    </w:p>
    <w:p>
      <w:r>
        <w:rPr>
          <w:b/>
        </w:rPr>
        <w:t xml:space="preserve">cat87_prices_link_url: </w:t>
      </w:r>
      <w:r>
        <w:t>/otmostka-vokrug-doma/cena/</w:t>
      </w:r>
    </w:p>
    <w:p>
      <w:pPr>
        <w:pStyle w:val="Heading2"/>
      </w:pPr>
      <w:r>
        <w:t>FAQ</w:t>
      </w:r>
    </w:p>
    <w:p>
      <w:r>
        <w:rPr>
          <w:b/>
        </w:rPr>
        <w:t xml:space="preserve">cat87_faq_title: </w:t>
      </w:r>
      <w:r>
        <w:t>Частые вопросы о цене</w:t>
      </w:r>
    </w:p>
    <w:p>
      <w:pPr>
        <w:pStyle w:val="ListBullet"/>
      </w:pPr>
      <w:r>
        <w:t>Можно ли посчитать по фото?</w:t>
      </w:r>
    </w:p>
    <w:p>
      <w:r>
        <w:t>Да, предварительно можно. Для финальной сметы иногда нужен выезд, особенно если есть старая отмостка, просадки или проблемы с водой.</w:t>
      </w:r>
    </w:p>
    <w:p>
      <w:pPr>
        <w:pStyle w:val="ListBullet"/>
      </w:pPr>
      <w:r>
        <w:t>Почему цена за м² не всегда показательна?</w:t>
      </w:r>
    </w:p>
    <w:p>
      <w:r>
        <w:t>Потому что итоговую стоимость сильно меняют подготовка основания, демонтаж, сложность примыканий и дополнительные работы.</w:t>
      </w:r>
    </w:p>
    <w:p>
      <w:pPr>
        <w:pStyle w:val="ListBullet"/>
      </w:pPr>
      <w:r>
        <w:t>Что выгоднее: бетонная или мягкая отмостка?</w:t>
      </w:r>
    </w:p>
    <w:p>
      <w:r>
        <w:t>Это зависит от задачи. Иногда мягкая конструкция рациональнее и дешевле, а иногда бетонная лучше подходит по нагрузке и внешнему виду.</w:t>
      </w:r>
    </w:p>
    <w:p>
      <w:pPr>
        <w:pStyle w:val="Heading2"/>
      </w:pPr>
      <w:r>
        <w:t>Перелинковка</w:t>
      </w:r>
    </w:p>
    <w:p>
      <w:pPr>
        <w:pStyle w:val="ListBullet"/>
      </w:pPr>
      <w:r>
        <w:t>/otmostka-vokrug-doma/ — основная страница</w:t>
      </w:r>
    </w:p>
    <w:p>
      <w:pPr>
        <w:pStyle w:val="ListBullet"/>
      </w:pPr>
      <w:r>
        <w:t>/otmostka-vokrug-doma/varianty/ — виды отмостки</w:t>
      </w:r>
    </w:p>
    <w:p>
      <w:pPr>
        <w:pStyle w:val="ListBullet"/>
      </w:pPr>
      <w:r>
        <w:t>/otmostka-vokrug-doma/zalivka/ — заливка и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