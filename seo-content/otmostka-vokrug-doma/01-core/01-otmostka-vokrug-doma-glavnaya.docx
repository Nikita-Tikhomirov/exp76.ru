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Отмостка вокруг дома — главная страница услуги</w:t>
      </w:r>
    </w:p>
    <w:p>
      <w:r>
        <w:rPr>
          <w:b/>
        </w:rPr>
        <w:t xml:space="preserve">URL: </w:t>
      </w:r>
      <w:r>
        <w:t>/otmostka-vokrug-doma/</w:t>
      </w:r>
    </w:p>
    <w:p>
      <w:r>
        <w:rPr>
          <w:b/>
        </w:rPr>
        <w:t xml:space="preserve">Slug: </w:t>
      </w:r>
      <w:r>
        <w:t>otmostka-vokrug-doma</w:t>
      </w:r>
    </w:p>
    <w:p>
      <w:r>
        <w:rPr>
          <w:b/>
        </w:rPr>
        <w:t xml:space="preserve">Шаблон: </w:t>
      </w:r>
      <w:r>
        <w:t>category-87.php</w:t>
      </w:r>
    </w:p>
    <w:p>
      <w:r>
        <w:rPr>
          <w:b/>
        </w:rPr>
        <w:t xml:space="preserve">Интент: </w:t>
      </w:r>
      <w:r>
        <w:t>Коммерческий запрос на устройство отмостки вокруг дома под ключ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вокруг дома под ключ в Ярославской области — цена и монтаж</w:t>
      </w:r>
    </w:p>
    <w:p>
      <w:r>
        <w:rPr>
          <w:b/>
        </w:rPr>
        <w:t xml:space="preserve">H1: </w:t>
      </w:r>
      <w:r>
        <w:t>Отмостка вокруг дома под ключ в Ярославской области</w:t>
      </w:r>
    </w:p>
    <w:p>
      <w:r>
        <w:rPr>
          <w:b/>
        </w:rPr>
        <w:t xml:space="preserve">Description: </w:t>
      </w:r>
      <w:r>
        <w:t>Делаем отмостку вокруг дома под ключ в Ярославле и области: бетонную, мягкую, утепленную, под плитку. Рассчитываем стоимость, подбираем конструкцию, выполняем монтаж.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вокруг дома</w:t>
      </w:r>
    </w:p>
    <w:p>
      <w:pPr>
        <w:pStyle w:val="ListBullet"/>
      </w:pPr>
      <w:r>
        <w:t>отмостка вокруг дома под ключ</w:t>
      </w:r>
    </w:p>
    <w:p>
      <w:pPr>
        <w:pStyle w:val="ListBullet"/>
      </w:pPr>
      <w:r>
        <w:t>бетонная отмостка вокруг дома</w:t>
      </w:r>
    </w:p>
    <w:p>
      <w:pPr>
        <w:pStyle w:val="ListBullet"/>
      </w:pPr>
      <w:r>
        <w:t>мягкая отмостка вокруг дома</w:t>
      </w:r>
    </w:p>
    <w:p>
      <w:pPr>
        <w:pStyle w:val="ListBullet"/>
      </w:pPr>
      <w:r>
        <w:t>устройство отмостки вокруг дома</w:t>
      </w:r>
    </w:p>
    <w:p>
      <w:pPr>
        <w:pStyle w:val="ListBullet"/>
      </w:pPr>
      <w:r>
        <w:t>правильная отмостка вокруг дома</w:t>
      </w:r>
    </w:p>
    <w:p>
      <w:pPr>
        <w:pStyle w:val="ListBullet"/>
      </w:pPr>
      <w:r>
        <w:t>отмостка вокруг дома цена</w:t>
      </w:r>
    </w:p>
    <w:p>
      <w:pPr>
        <w:pStyle w:val="Heading2"/>
      </w:pPr>
      <w:r>
        <w:t>Hero</w:t>
      </w:r>
    </w:p>
    <w:p>
      <w:r>
        <w:rPr>
          <w:b/>
        </w:rPr>
        <w:t xml:space="preserve">cat87_hero_title: </w:t>
      </w:r>
      <w:r>
        <w:t>Отмостка вокруг дома под ключ</w:t>
      </w:r>
    </w:p>
    <w:p>
      <w:r>
        <w:rPr>
          <w:b/>
        </w:rPr>
        <w:t xml:space="preserve">cat87_hero_subtitle: </w:t>
      </w:r>
      <w:r>
        <w:t>Проектируем и устраиваем отмостку с учетом грунта, уклона участка, отвода воды и реальной нагрузки на основание. Делаем не просто красивый пояс вокруг дома, а рабочую защиту фундамента.</w:t>
      </w:r>
    </w:p>
    <w:p>
      <w:r>
        <w:rPr>
          <w:b/>
        </w:rPr>
        <w:t xml:space="preserve">cat87_hero_btn_primary_text: </w:t>
      </w:r>
      <w:r>
        <w:t>Рассчитать стоимость</w:t>
      </w:r>
    </w:p>
    <w:p>
      <w:r>
        <w:rPr>
          <w:b/>
        </w:rPr>
        <w:t xml:space="preserve">cat87_hero_btn_secondary_text: </w:t>
      </w:r>
      <w:r>
        <w:t>Получить консультацию</w:t>
      </w:r>
    </w:p>
    <w:p>
      <w:pPr>
        <w:pStyle w:val="Heading2"/>
      </w:pPr>
      <w:r>
        <w:t>Преимущества</w:t>
      </w:r>
    </w:p>
    <w:p>
      <w:r>
        <w:rPr>
          <w:b/>
        </w:rPr>
        <w:t xml:space="preserve">cat87_offer_title: </w:t>
      </w:r>
      <w:r>
        <w:t>Что дает правильно сделанная отмостка</w:t>
      </w:r>
    </w:p>
    <w:p>
      <w:pPr>
        <w:pStyle w:val="ListBullet"/>
      </w:pPr>
      <w:r>
        <w:t>Снижает переувлажнение грунта рядом с фундаментом и цоколем.</w:t>
      </w:r>
    </w:p>
    <w:p>
      <w:pPr>
        <w:pStyle w:val="ListBullet"/>
      </w:pPr>
      <w:r>
        <w:t>Защищает дом, дорожки и прилегающую зону от постоянного попадания воды.</w:t>
      </w:r>
    </w:p>
    <w:p>
      <w:pPr>
        <w:pStyle w:val="ListBullet"/>
      </w:pPr>
      <w:r>
        <w:t>Помогает организовать уклон и связать отмостку с ливневкой или дренажом.</w:t>
      </w:r>
    </w:p>
    <w:p>
      <w:pPr>
        <w:pStyle w:val="ListBullet"/>
      </w:pPr>
      <w:r>
        <w:t>Дает аккуратный законченный вид и подготавливает территорию к благоустройству.</w:t>
      </w:r>
    </w:p>
    <w:p>
      <w:pPr>
        <w:pStyle w:val="Heading2"/>
      </w:pPr>
      <w:r>
        <w:t>Контент для редактора (the_content)</w:t>
      </w:r>
    </w:p>
    <w:p>
      <w:pPr>
        <w:pStyle w:val="Heading2"/>
      </w:pPr>
      <w:r>
        <w:t>Зачем дому нужна отмостка</w:t>
      </w:r>
    </w:p>
    <w:p>
      <w:r>
        <w:t>Отмостка вокруг дома нужна не для галочки и не только для внешнего вида. Ее основная задача — увести воду от фундамента, сократить намокание грунта у стен и создать понятную, устойчивую зону примыкания дома к участку. Для Ярославской области это особенно важно из-за сезонного переувлажнения, талой воды и тяжелых грунтов, которые быстро теряют стабильность при намокании.</w:t>
      </w:r>
    </w:p>
    <w:p>
      <w:r>
        <w:t>Когда отмостки нет или она сделана формально, вода после дождя и весной скапливается вдоль стен, попадает к цоколю, просачивается в грунт рядом с домом и постепенно начинает работать против основания. На практике это выражается в мокрых зонах, просадках, разрушении покрытия, подвижках плитки и неприятной сырости возле дома.</w:t>
      </w:r>
    </w:p>
    <w:p>
      <w:pPr>
        <w:pStyle w:val="Heading2"/>
      </w:pPr>
      <w:r>
        <w:t>Какие варианты отмостки мы делаем</w:t>
      </w:r>
    </w:p>
    <w:p>
      <w:r>
        <w:t>Под задачу объекта можно сделать бетонную отмостку, мягкую конструкцию с щебнем и мембраной, утепленную схему или покрытие под плитку. Правильный выбор зависит не от моды, а от того, какой грунт на участке, есть ли ливневка, как устроен водосток с крыши, нужен ли утепляющий контур и какую финишную отделку планирует заказчик.</w:t>
      </w:r>
    </w:p>
    <w:p>
      <w:r>
        <w:t>Если рядом с домом уже есть проблемы с водой, отмостка должна проектироваться в связке с дренажом и приемом осадков. В таких случаях важно не просто залить бетон по периметру, а собрать конструкцию, которая реально работает вместе с уклонами, дождеприемниками и общей схемой отвода воды.</w:t>
      </w:r>
    </w:p>
    <w:p>
      <w:pPr>
        <w:pStyle w:val="Heading2"/>
      </w:pPr>
      <w:r>
        <w:t>Как мы подходим к работе</w:t>
      </w:r>
    </w:p>
    <w:p>
      <w:r>
        <w:t>Сначала оцениваем состояние текущей зоны вокруг дома: рельеф, уклон, существующее покрытие, качество основания, наличие старой отмостки, поведение воды после дождя. После этого подбираем конструкцию и состав работ. Заказчик получает понятную смету, а не абстрактную цену без понимания, что именно входит в устройство отмостки.</w:t>
      </w:r>
    </w:p>
    <w:p>
      <w:r>
        <w:t>На этапе монтажа мы уделяем внимание подготовке основания, слоям, армированию или разделительным слоям, уклону, примыканию к дому и защите конструкции от дальнейшего разрушения. Именно эти детали чаще всего определяют срок службы отмостки, а не только вид финишного покрытия.</w:t>
      </w:r>
    </w:p>
    <w:p>
      <w:pPr>
        <w:pStyle w:val="Heading2"/>
      </w:pPr>
      <w:r>
        <w:t>Когда лучше делать отмостку под ключ</w:t>
      </w:r>
    </w:p>
    <w:p>
      <w:r>
        <w:t>Лучший момент — когда нужно завершить работы вокруг дома и сразу решить вопрос с водой, уклонами и чистовой зоной примыкания. Часто отмостку заказывают после строительства, при ремонте старого контура, перед укладкой дорожек или когда старая конструкция уже просела и перестала работать.</w:t>
      </w:r>
    </w:p>
    <w:p>
      <w:r>
        <w:t>Если на участке есть застой воды или мокрые зоны вдоль стен, лучше не откладывать решение. В таких случаях отмостка под ключ позволяет сразу увязать основание, покрытие и водоотвод в одну рабочую систему.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cat87_prices_title: </w:t>
      </w:r>
      <w:r>
        <w:t>Стоимость устройства отмостки</w:t>
      </w:r>
    </w:p>
    <w:p>
      <w:r>
        <w:t>Бетонная отмостка — от 4 500 ₽ за м²</w:t>
      </w:r>
    </w:p>
    <w:p>
      <w:r>
        <w:t>Мягкая отмостка — от 3 800 ₽ за м²</w:t>
      </w:r>
    </w:p>
    <w:p>
      <w:r>
        <w:t>Утепленная отмостка — от 5 200 ₽ за м²</w:t>
      </w:r>
    </w:p>
    <w:p>
      <w:r>
        <w:t>Отмостка под плитку — от 5 500 ₽ за м²</w:t>
      </w:r>
    </w:p>
    <w:p>
      <w:r>
        <w:rPr>
          <w:b/>
        </w:rPr>
        <w:t xml:space="preserve">cat87_estimate_title: </w:t>
      </w:r>
      <w:r>
        <w:t>Что входит в расчет</w:t>
      </w:r>
    </w:p>
    <w:p>
      <w:pPr>
        <w:pStyle w:val="ListBullet"/>
      </w:pPr>
      <w:r>
        <w:t>Оценка текущего состояния зоны вокруг дома.</w:t>
      </w:r>
    </w:p>
    <w:p>
      <w:pPr>
        <w:pStyle w:val="ListBullet"/>
      </w:pPr>
      <w:r>
        <w:t>Подбор конструкции под грунт и задачи объекта.</w:t>
      </w:r>
    </w:p>
    <w:p>
      <w:pPr>
        <w:pStyle w:val="ListBullet"/>
      </w:pPr>
      <w:r>
        <w:t>Смета по работам и материалам.</w:t>
      </w:r>
    </w:p>
    <w:p>
      <w:pPr>
        <w:pStyle w:val="ListBullet"/>
      </w:pPr>
      <w:r>
        <w:t>Понимание сроков и последовательности монтажа.</w:t>
      </w:r>
    </w:p>
    <w:p>
      <w:r>
        <w:rPr>
          <w:b/>
        </w:rPr>
        <w:t xml:space="preserve">cat87_estimate_total: </w:t>
      </w:r>
      <w:r>
        <w:t>Итоговая стоимость рассчитывается после понимания площади, вида конструкции, подготовки основания и состояния существующей зоны вокруг дома.</w:t>
      </w:r>
    </w:p>
    <w:p>
      <w:r>
        <w:rPr>
          <w:b/>
        </w:rPr>
        <w:t xml:space="preserve">cat87_prices_link_text: </w:t>
      </w:r>
      <w:r>
        <w:t>Смотреть цены</w:t>
      </w:r>
    </w:p>
    <w:p>
      <w:r>
        <w:rPr>
          <w:b/>
        </w:rPr>
        <w:t xml:space="preserve">cat87_prices_link_url: </w:t>
      </w:r>
      <w:r>
        <w:t>/otmostka-vokrug-doma/cena/</w:t>
      </w:r>
    </w:p>
    <w:p>
      <w:pPr>
        <w:pStyle w:val="Heading2"/>
      </w:pPr>
      <w:r>
        <w:t>FAQ</w:t>
      </w:r>
    </w:p>
    <w:p>
      <w:r>
        <w:rPr>
          <w:b/>
        </w:rPr>
        <w:t xml:space="preserve">cat87_faq_title: </w:t>
      </w:r>
      <w:r>
        <w:t>Вопросы по отмостке вокруг дома</w:t>
      </w:r>
    </w:p>
    <w:p>
      <w:pPr>
        <w:pStyle w:val="ListBullet"/>
      </w:pPr>
      <w:r>
        <w:t>Какой тип отмостки лучше выбрать?</w:t>
      </w:r>
    </w:p>
    <w:p>
      <w:r>
        <w:t>Это зависит от грунта, отделки дома, нагрузки на зону вокруг фундамента и схемы отвода воды. На одном объекте оптимальна бетонная конструкция, на другом — мягкая или утепленная.</w:t>
      </w:r>
    </w:p>
    <w:p>
      <w:pPr>
        <w:pStyle w:val="ListBullet"/>
      </w:pPr>
      <w:r>
        <w:t>Можно ли сделать отмостку без дренажа?</w:t>
      </w:r>
    </w:p>
    <w:p>
      <w:r>
        <w:t>Можно, если задача ограничивается поверхностным отводом воды и нет системной проблемы с переувлажнением. Если вода стоит у дома постоянно, отмостку лучше увязывать с дренажом или ливневкой.</w:t>
      </w:r>
    </w:p>
    <w:p>
      <w:pPr>
        <w:pStyle w:val="ListBullet"/>
      </w:pPr>
      <w:r>
        <w:t>Нужен ли уклон?</w:t>
      </w:r>
    </w:p>
    <w:p>
      <w:r>
        <w:t>Да, рабочая отмостка всегда делается с уклоном от дома. Без этого вода будет задерживаться у стены, и сама конструкция быстро потеряет смысл.</w:t>
      </w:r>
    </w:p>
    <w:p>
      <w:pPr>
        <w:pStyle w:val="Heading2"/>
      </w:pPr>
      <w:r>
        <w:t>Перелинковка</w:t>
      </w:r>
    </w:p>
    <w:p>
      <w:pPr>
        <w:pStyle w:val="ListBullet"/>
      </w:pPr>
      <w:r>
        <w:t>/otmostka-vokrug-doma/cena/ — страница стоимости</w:t>
      </w:r>
    </w:p>
    <w:p>
      <w:pPr>
        <w:pStyle w:val="ListBullet"/>
      </w:pPr>
      <w:r>
        <w:t>/otmostka-vokrug-doma/podgotovka-osnovaniya/ — подготовка основания</w:t>
      </w:r>
    </w:p>
    <w:p>
      <w:pPr>
        <w:pStyle w:val="ListBullet"/>
      </w:pPr>
      <w:r>
        <w:t>/otmostka-vokrug-doma/varianty/ — варианты отмостки</w:t>
      </w:r>
    </w:p>
    <w:p>
      <w:pPr>
        <w:pStyle w:val="ListBullet"/>
      </w:pPr>
      <w:r>
        <w:t>/otmostka-vokrug-doma/zalivka/ — заливка и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