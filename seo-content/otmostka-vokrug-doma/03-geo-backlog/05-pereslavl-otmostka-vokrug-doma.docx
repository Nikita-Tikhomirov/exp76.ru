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Отмостка вокруг дома в Переславле-Залесском</w:t>
      </w:r>
    </w:p>
    <w:p>
      <w:r>
        <w:rPr>
          <w:b/>
        </w:rPr>
        <w:t xml:space="preserve">URL: </w:t>
      </w:r>
      <w:r>
        <w:t>/pereslavl/otmostka-vokrug-doma/</w:t>
      </w:r>
    </w:p>
    <w:p>
      <w:r>
        <w:rPr>
          <w:b/>
        </w:rPr>
        <w:t xml:space="preserve">Slug: </w:t>
      </w:r>
      <w:r>
        <w:t>pereslavl-otmostka-vokrug-doma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Геозависимый коммерческий запрос на устройство отмостки вокруг дома в Переславле-Залесском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Отмостка вокруг дома в Переславле-Залесском под ключ — цена и монтаж</w:t>
      </w:r>
    </w:p>
    <w:p>
      <w:r>
        <w:rPr>
          <w:b/>
        </w:rPr>
        <w:t xml:space="preserve">H1: </w:t>
      </w:r>
      <w:r>
        <w:t>Отмостка вокруг дома в Переславле-Залесском под ключ</w:t>
      </w:r>
    </w:p>
    <w:p>
      <w:r>
        <w:rPr>
          <w:b/>
        </w:rPr>
        <w:t xml:space="preserve">Description: </w:t>
      </w:r>
      <w:r>
        <w:t>Делаем отмостку вокруг дома в Переславле-Залесском: подбор конструкции, подготовка основания, монтаж и расчет стоимости под объект.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отмостка вокруг дома Переславле-Залесском</w:t>
      </w:r>
    </w:p>
    <w:p>
      <w:pPr>
        <w:pStyle w:val="ListBullet"/>
      </w:pPr>
      <w:r>
        <w:t>отмостка вокруг дома в Переславле-Залесском</w:t>
      </w:r>
    </w:p>
    <w:p>
      <w:pPr>
        <w:pStyle w:val="ListBullet"/>
      </w:pPr>
      <w:r>
        <w:t>отмостка цена Переславле-Залесском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Отмостка вокруг дома в Переславле-Залесском</w:t>
      </w:r>
    </w:p>
    <w:p>
      <w:r>
        <w:rPr>
          <w:b/>
        </w:rPr>
        <w:t xml:space="preserve">ns87_hero_subtitle: </w:t>
      </w:r>
      <w:r>
        <w:t>Подбираем конструкцию отмостки под условия участка в Переславле-Залесском: бетонную, мягкую, утепленную или плиточную, с учетом уклона, воды и состояния зоны вокруг дома.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С какими задачами обращаются по Переславле-Залесском</w:t>
      </w:r>
    </w:p>
    <w:p>
      <w:r>
        <w:rPr>
          <w:b/>
        </w:rPr>
        <w:t xml:space="preserve">ns87_problem_text: </w:t>
      </w:r>
      <w:r>
        <w:t>Обычно заказчики обращаются, когда старая отмостка разрушилась, вокруг дома стоит вода, зона у фундамента постоянно мокрая или нужно завершить благоустройство после строительства. В таких случаях важна не только отделка, но и рабочая конструкция под условия конкретного участка.</w:t>
      </w:r>
    </w:p>
    <w:p>
      <w:pPr>
        <w:pStyle w:val="ListBullet"/>
      </w:pPr>
      <w:r>
        <w:t>Старая отмостка просела или растрескалась.</w:t>
      </w:r>
    </w:p>
    <w:p>
      <w:pPr>
        <w:pStyle w:val="ListBullet"/>
      </w:pPr>
      <w:r>
        <w:t>Нужно защитить фундамент и аккуратно оформить примыкание к дому.</w:t>
      </w:r>
    </w:p>
    <w:p>
      <w:pPr>
        <w:pStyle w:val="ListBullet"/>
      </w:pPr>
      <w:r>
        <w:t>Важно увязать новую отмостку с водоотводом и дорожками.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 мы делаем отмостку в Переславле-Залесском</w:t>
      </w:r>
    </w:p>
    <w:p>
      <w:r>
        <w:rPr>
          <w:b/>
        </w:rPr>
        <w:t xml:space="preserve">ns87_solution_text: </w:t>
      </w:r>
      <w:r>
        <w:t>Сначала оцениваем основание и поведение воды, затем подбираем схему, рассчитываем смету и выполняем монтаж под ключ. Такой подход помогает избежать переделок и выбрать конструкцию, которая действительно будет работать.</w:t>
      </w:r>
    </w:p>
    <w:p>
      <w:pPr>
        <w:pStyle w:val="ListBullet"/>
      </w:pPr>
      <w:r>
        <w:t>Предварительный расчет по фото и размерам.</w:t>
      </w:r>
    </w:p>
    <w:p>
      <w:pPr>
        <w:pStyle w:val="ListBullet"/>
      </w:pPr>
      <w:r>
        <w:t>Подбор решения под грунт и задачу объекта.</w:t>
      </w:r>
    </w:p>
    <w:p>
      <w:pPr>
        <w:pStyle w:val="ListBullet"/>
      </w:pPr>
      <w:r>
        <w:t>Понятная смета по этапам.</w:t>
      </w:r>
    </w:p>
    <w:p>
      <w:pPr>
        <w:pStyle w:val="ListBullet"/>
      </w:pPr>
      <w:r>
        <w:t>Монтаж под ключ с учетом дальнейшей эксплуатации.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отмостки в Переславле-Залесском</w:t>
      </w:r>
    </w:p>
    <w:p>
      <w:r>
        <w:t>Бетонная отмостка — от 4 500 ₽ за м²</w:t>
      </w:r>
    </w:p>
    <w:p>
      <w:r>
        <w:t>Мягкая отмостка — от 3 800 ₽ за м²</w:t>
      </w:r>
    </w:p>
    <w:p>
      <w:r>
        <w:t>Утепленная схема — от 5 200 ₽ за м²</w:t>
      </w:r>
    </w:p>
    <w:p>
      <w:r>
        <w:rPr>
          <w:b/>
        </w:rPr>
        <w:t xml:space="preserve">ns87_estimate_title: </w:t>
      </w:r>
      <w:r>
        <w:t>Что входит в расчет</w:t>
      </w:r>
    </w:p>
    <w:p>
      <w:pPr>
        <w:pStyle w:val="ListBullet"/>
      </w:pPr>
      <w:r>
        <w:t>Оценка основания и текущей конструкции.</w:t>
      </w:r>
    </w:p>
    <w:p>
      <w:pPr>
        <w:pStyle w:val="ListBullet"/>
      </w:pPr>
      <w:r>
        <w:t>Выбор типа отмостки.</w:t>
      </w:r>
    </w:p>
    <w:p>
      <w:pPr>
        <w:pStyle w:val="ListBullet"/>
      </w:pPr>
      <w:r>
        <w:t>Смета по материалам и работам.</w:t>
      </w:r>
    </w:p>
    <w:p>
      <w:r>
        <w:rPr>
          <w:b/>
        </w:rPr>
        <w:t xml:space="preserve">ns87_estimate_total: </w:t>
      </w:r>
      <w:r>
        <w:t>Финальная стоимость зависит от площади, состава конструкции и подготовительных работ.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Частые вопросы</w:t>
      </w:r>
    </w:p>
    <w:p>
      <w:pPr>
        <w:pStyle w:val="ListBullet"/>
      </w:pPr>
      <w:r>
        <w:t>Можно ли сделать отмостку без полной переделки зоны вокруг дома?</w:t>
      </w:r>
    </w:p>
    <w:p>
      <w:r>
        <w:t>Иногда да, но только после оценки состояния основания и существующих покрытий.</w:t>
      </w:r>
    </w:p>
    <w:p>
      <w:pPr>
        <w:pStyle w:val="ListBullet"/>
      </w:pPr>
      <w:r>
        <w:t>Сколько занимает монтаж?</w:t>
      </w:r>
    </w:p>
    <w:p>
      <w:r>
        <w:t>Срок зависит от площади, типа конструкции и объема подготовки.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/otmostka-vokrug-doma/ — главная страница услуги</w:t>
      </w:r>
    </w:p>
    <w:p>
      <w:pPr>
        <w:pStyle w:val="ListBullet"/>
      </w:pPr>
      <w:r>
        <w:t>/otmostka-vokrug-doma/cena/ — стоимость</w:t>
      </w:r>
    </w:p>
    <w:p>
      <w:pPr>
        <w:pStyle w:val="ListBullet"/>
      </w:pPr>
      <w:r>
        <w:t>/otmostka-vokrug-doma/varianty/ — варианты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