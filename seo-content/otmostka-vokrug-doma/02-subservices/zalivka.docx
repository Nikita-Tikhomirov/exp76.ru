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Заливка и монтаж отмостки</w:t>
      </w:r>
    </w:p>
    <w:p>
      <w:r>
        <w:rPr>
          <w:b/>
        </w:rPr>
        <w:t xml:space="preserve">URL: </w:t>
      </w:r>
      <w:r>
        <w:t>/otmostka-vokrug-doma/zalivka/</w:t>
      </w:r>
    </w:p>
    <w:p>
      <w:r>
        <w:rPr>
          <w:b/>
        </w:rPr>
        <w:t xml:space="preserve">Slug: </w:t>
      </w:r>
      <w:r>
        <w:t>zalivka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заливку и монтаж отмостки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Заливка отмостки вокруг дома под ключ — монтаж и устройство</w:t>
      </w:r>
    </w:p>
    <w:p>
      <w:r>
        <w:rPr>
          <w:b/>
        </w:rPr>
        <w:t xml:space="preserve">H1: </w:t>
      </w:r>
      <w:r>
        <w:t>Заливка и монтаж отмостки вокруг дома</w:t>
      </w:r>
    </w:p>
    <w:p>
      <w:r>
        <w:rPr>
          <w:b/>
        </w:rPr>
        <w:t xml:space="preserve">Description: </w:t>
      </w:r>
      <w:r>
        <w:t>Выполняем заливку и монтаж отмостки вокруг дома под ключ: подготовка, уклон, бетон, уход за конструкцией и защита от растрескивания.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заливка отмостки вокруг дома</w:t>
      </w:r>
    </w:p>
    <w:p>
      <w:pPr>
        <w:pStyle w:val="ListBullet"/>
      </w:pPr>
      <w:r>
        <w:t>как залить отмостку вокруг дома</w:t>
      </w:r>
    </w:p>
    <w:p>
      <w:pPr>
        <w:pStyle w:val="ListBullet"/>
      </w:pPr>
      <w:r>
        <w:t>залив отмостки вокруг дома</w:t>
      </w:r>
    </w:p>
    <w:p>
      <w:pPr>
        <w:pStyle w:val="ListBullet"/>
      </w:pPr>
      <w:r>
        <w:t>монтаж отмостки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Заливка отмостки вокруг дома под ключ</w:t>
      </w:r>
    </w:p>
    <w:p>
      <w:r>
        <w:rPr>
          <w:b/>
        </w:rPr>
        <w:t xml:space="preserve">ns87_hero_subtitle: </w:t>
      </w:r>
      <w:r>
        <w:t>Делаем монтаж по технологии: от подготовки основания и выставления уклона до устройства финишной поверхности и защиты конструкции от раннего разрушения.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ошибками чаще всего сталкиваются</w:t>
      </w:r>
    </w:p>
    <w:p>
      <w:r>
        <w:rPr>
          <w:b/>
        </w:rPr>
        <w:t xml:space="preserve">ns87_problem_text: </w:t>
      </w:r>
      <w:r>
        <w:t>Основные проблемы при заливке — это неправильный уклон, слабая подготовка, неудачный подбор смеси, отсутствие нормальных примыканий и уход за бетоном по остаточному принципу.</w:t>
      </w:r>
    </w:p>
    <w:p>
      <w:pPr>
        <w:pStyle w:val="ListBullet"/>
      </w:pPr>
      <w:r>
        <w:t>Вода остается на поверхности или идет к дому.</w:t>
      </w:r>
    </w:p>
    <w:p>
      <w:pPr>
        <w:pStyle w:val="ListBullet"/>
      </w:pPr>
      <w:r>
        <w:t>Появляются трещины и выкрашивание кромки.</w:t>
      </w:r>
    </w:p>
    <w:p>
      <w:pPr>
        <w:pStyle w:val="ListBullet"/>
      </w:pPr>
      <w:r>
        <w:t>Покрытие быстро теряет геометрию и аккуратный вид.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выполняем монтаж</w:t>
      </w:r>
    </w:p>
    <w:p>
      <w:r>
        <w:rPr>
          <w:b/>
        </w:rPr>
        <w:t xml:space="preserve">ns87_solution_text: </w:t>
      </w:r>
      <w:r>
        <w:t>Работаем поэтапно: подготавливаем основание, выставляем уклон, собираем конструкцию, выполняем заливку или устройство выбранного покрытия и контролируем состояние отмостки на финишном этапе.</w:t>
      </w:r>
    </w:p>
    <w:p>
      <w:pPr>
        <w:pStyle w:val="ListBullet"/>
      </w:pPr>
      <w:r>
        <w:t>Подбираем состав и схему под объект.</w:t>
      </w:r>
    </w:p>
    <w:p>
      <w:pPr>
        <w:pStyle w:val="ListBullet"/>
      </w:pPr>
      <w:r>
        <w:t>Соблюдаем уклон и рабочую геометрию.</w:t>
      </w:r>
    </w:p>
    <w:p>
      <w:pPr>
        <w:pStyle w:val="ListBullet"/>
      </w:pPr>
      <w:r>
        <w:t>Следим за примыканиями и сопряжением с домом.</w:t>
      </w:r>
    </w:p>
    <w:p>
      <w:pPr>
        <w:pStyle w:val="ListBullet"/>
      </w:pPr>
      <w:r>
        <w:t>Учитываем защиту конструкции от дальнейшего разрушения.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заливки и монтажа</w:t>
      </w:r>
    </w:p>
    <w:p>
      <w:r>
        <w:t>Заливка бетонной отмостки — от 4 500 ₽ за м²</w:t>
      </w:r>
    </w:p>
    <w:p>
      <w:r>
        <w:t>Монтаж мягкой отмостки — от 3 800 ₽ за м²</w:t>
      </w:r>
    </w:p>
    <w:p>
      <w:r>
        <w:t>Комплексный монтаж с подготовкой основания — по расчету</w:t>
      </w:r>
    </w:p>
    <w:p>
      <w:r>
        <w:rPr>
          <w:b/>
        </w:rPr>
        <w:t xml:space="preserve">ns87_estimate_title: </w:t>
      </w:r>
      <w:r>
        <w:t>Что входит в смету</w:t>
      </w:r>
    </w:p>
    <w:p>
      <w:pPr>
        <w:pStyle w:val="ListBullet"/>
      </w:pPr>
      <w:r>
        <w:t>Подготовительные работы.</w:t>
      </w:r>
    </w:p>
    <w:p>
      <w:pPr>
        <w:pStyle w:val="ListBullet"/>
      </w:pPr>
      <w:r>
        <w:t>Материалы и состав конструкции.</w:t>
      </w:r>
    </w:p>
    <w:p>
      <w:pPr>
        <w:pStyle w:val="ListBullet"/>
      </w:pPr>
      <w:r>
        <w:t>Формирование уклона и примыканий.</w:t>
      </w:r>
    </w:p>
    <w:p>
      <w:pPr>
        <w:pStyle w:val="ListBullet"/>
      </w:pPr>
      <w:r>
        <w:t>Финишный монтаж и завершение зоны вокруг дома.</w:t>
      </w:r>
    </w:p>
    <w:p>
      <w:r>
        <w:rPr>
          <w:b/>
        </w:rPr>
        <w:t xml:space="preserve">ns87_estimate_total: </w:t>
      </w:r>
      <w:r>
        <w:t>Цена зависит от типа конструкции и подготовительных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монтажу</w:t>
      </w:r>
    </w:p>
    <w:p>
      <w:pPr>
        <w:pStyle w:val="ListBullet"/>
      </w:pPr>
      <w:r>
        <w:t>Можно ли просто залить бетон поверх старой зоны?</w:t>
      </w:r>
    </w:p>
    <w:p>
      <w:r>
        <w:t>Обычно это плохое решение. Нужно понимать состояние основания и старой конструкции.</w:t>
      </w:r>
    </w:p>
    <w:p>
      <w:pPr>
        <w:pStyle w:val="ListBullet"/>
      </w:pPr>
      <w:r>
        <w:t>Сколько служит отмостка?</w:t>
      </w:r>
    </w:p>
    <w:p>
      <w:r>
        <w:t>При правильной конструкции и нормальном основании срок службы заметно выше, чем у быстрой декоративной заливки без подготовки.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основная страница</w:t>
      </w:r>
    </w:p>
    <w:p>
      <w:pPr>
        <w:pStyle w:val="ListBullet"/>
      </w:pPr>
      <w:r>
        <w:t>/otmostka-vokrug-doma/podgotovka-osnovaniya/ — основание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