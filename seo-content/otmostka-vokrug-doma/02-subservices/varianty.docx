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Варианты отмостки вокруг дома</w:t>
      </w:r>
    </w:p>
    <w:p>
      <w:r>
        <w:rPr>
          <w:b/>
        </w:rPr>
        <w:t xml:space="preserve">URL: </w:t>
      </w:r>
      <w:r>
        <w:t>/otmostka-vokrug-doma/varianty/</w:t>
      </w:r>
    </w:p>
    <w:p>
      <w:r>
        <w:rPr>
          <w:b/>
        </w:rPr>
        <w:t xml:space="preserve">Slug: </w:t>
      </w:r>
      <w:r>
        <w:t>varianty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выбор типа отмостки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Варианты отмостки вокруг дома — бетонная, мягкая, утепленная</w:t>
      </w:r>
    </w:p>
    <w:p>
      <w:r>
        <w:rPr>
          <w:b/>
        </w:rPr>
        <w:t xml:space="preserve">H1: </w:t>
      </w:r>
      <w:r>
        <w:t>Варианты отмостки вокруг дома</w:t>
      </w:r>
    </w:p>
    <w:p>
      <w:r>
        <w:rPr>
          <w:b/>
        </w:rPr>
        <w:t xml:space="preserve">Description: </w:t>
      </w:r>
      <w:r>
        <w:t>Подбираем тип отмостки под дом и участок: бетонная, мягкая, утепленная, под плитку. Объясняем плюсы, ограничения и стоимость каждого решения.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варианты отмостки вокруг дома</w:t>
      </w:r>
    </w:p>
    <w:p>
      <w:pPr>
        <w:pStyle w:val="ListBullet"/>
      </w:pPr>
      <w:r>
        <w:t>мягкая отмостка вокруг дома</w:t>
      </w:r>
    </w:p>
    <w:p>
      <w:pPr>
        <w:pStyle w:val="ListBullet"/>
      </w:pPr>
      <w:r>
        <w:t>бетонная отмостка вокруг дома</w:t>
      </w:r>
    </w:p>
    <w:p>
      <w:pPr>
        <w:pStyle w:val="ListBullet"/>
      </w:pPr>
      <w:r>
        <w:t>теплая отмостка</w:t>
      </w:r>
    </w:p>
    <w:p>
      <w:pPr>
        <w:pStyle w:val="ListBullet"/>
      </w:pPr>
      <w:r>
        <w:t>отмостка из щебня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Варианты отмостки под вашу задачу</w:t>
      </w:r>
    </w:p>
    <w:p>
      <w:r>
        <w:rPr>
          <w:b/>
        </w:rPr>
        <w:t xml:space="preserve">ns87_hero_subtitle: </w:t>
      </w:r>
      <w:r>
        <w:t>Помогаем выбрать конструкцию не по картинке, а по реальным условиям объекта: грунт, вода, нагрузка, бюджет и дальнейшее благоустройство.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нельзя выбирать тип отмостки вслепую</w:t>
      </w:r>
    </w:p>
    <w:p>
      <w:r>
        <w:rPr>
          <w:b/>
        </w:rPr>
        <w:t xml:space="preserve">ns87_problem_text: </w:t>
      </w:r>
      <w:r>
        <w:t>Один и тот же внешний вид может скрывать совершенно разную работоспособность. Если выбрать конструкцию без учета грунта и отвода воды, даже дорогой вариант быстро начнет терять форму и смысл.</w:t>
      </w:r>
    </w:p>
    <w:p>
      <w:pPr>
        <w:pStyle w:val="ListBullet"/>
      </w:pPr>
      <w:r>
        <w:t>Бетонная схема не всегда оптимальна для проблемного переувлажнения.</w:t>
      </w:r>
    </w:p>
    <w:p>
      <w:pPr>
        <w:pStyle w:val="ListBullet"/>
      </w:pPr>
      <w:r>
        <w:t>Мягкая конструкция не всегда подходит, если нужна высокая нагрузка.</w:t>
      </w:r>
    </w:p>
    <w:p>
      <w:pPr>
        <w:pStyle w:val="ListBullet"/>
      </w:pPr>
      <w:r>
        <w:t>Плиточное покрытие требует правильной базы и подготовки.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Какие решения мы предлагаем</w:t>
      </w:r>
    </w:p>
    <w:p>
      <w:r>
        <w:rPr>
          <w:b/>
        </w:rPr>
        <w:t xml:space="preserve">ns87_solution_text: </w:t>
      </w:r>
      <w:r>
        <w:t>На практике чаще всего выбирают бетонную, мягкую, утепленную или плиточную схему. Для каждого объекта оцениваем, насколько конструкция будет сочетаться с рельефом, водоотводом и остальным благоустройством.</w:t>
      </w:r>
    </w:p>
    <w:p>
      <w:pPr>
        <w:pStyle w:val="ListBullet"/>
      </w:pPr>
      <w:r>
        <w:t>Бетонная — прочная и понятная по эксплуатации.</w:t>
      </w:r>
    </w:p>
    <w:p>
      <w:pPr>
        <w:pStyle w:val="ListBullet"/>
      </w:pPr>
      <w:r>
        <w:t>Мягкая — удобна для дренирующих схем и части ландшафтных решений.</w:t>
      </w:r>
    </w:p>
    <w:p>
      <w:pPr>
        <w:pStyle w:val="ListBullet"/>
      </w:pPr>
      <w:r>
        <w:t>Утепленная — для задач, где важен тепловой контур.</w:t>
      </w:r>
    </w:p>
    <w:p>
      <w:pPr>
        <w:pStyle w:val="ListBullet"/>
      </w:pPr>
      <w:r>
        <w:t>Под плитку — когда нужен аккуратный финишный вид.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вариантов отмостки</w:t>
      </w:r>
    </w:p>
    <w:p>
      <w:r>
        <w:t>Бетонная — от 4 500 ₽ за м²</w:t>
      </w:r>
    </w:p>
    <w:p>
      <w:r>
        <w:t>Мягкая — от 3 800 ₽ за м²</w:t>
      </w:r>
    </w:p>
    <w:p>
      <w:r>
        <w:t>Утепленная — от 5 200 ₽ за м²</w:t>
      </w:r>
    </w:p>
    <w:p>
      <w:r>
        <w:t>Под плитку — от 5 500 ₽ за м²</w:t>
      </w:r>
    </w:p>
    <w:p>
      <w:r>
        <w:rPr>
          <w:b/>
        </w:rPr>
        <w:t xml:space="preserve">ns87_estimate_title: </w:t>
      </w:r>
      <w:r>
        <w:t>Что сравниваем при подборе</w:t>
      </w:r>
    </w:p>
    <w:p>
      <w:pPr>
        <w:pStyle w:val="ListBullet"/>
      </w:pPr>
      <w:r>
        <w:t>Нагрузку на покрытие.</w:t>
      </w:r>
    </w:p>
    <w:p>
      <w:pPr>
        <w:pStyle w:val="ListBullet"/>
      </w:pPr>
      <w:r>
        <w:t>Поведение воды рядом с домом.</w:t>
      </w:r>
    </w:p>
    <w:p>
      <w:pPr>
        <w:pStyle w:val="ListBullet"/>
      </w:pPr>
      <w:r>
        <w:t>Сложность основания.</w:t>
      </w:r>
    </w:p>
    <w:p>
      <w:pPr>
        <w:pStyle w:val="ListBullet"/>
      </w:pPr>
      <w:r>
        <w:t>Внешний вид и бюджет.</w:t>
      </w:r>
    </w:p>
    <w:p>
      <w:r>
        <w:rPr>
          <w:b/>
        </w:rPr>
        <w:t xml:space="preserve">ns87_estimate_total: </w:t>
      </w:r>
      <w:r>
        <w:t>Подходящий вариант определяется после анализа условий на объекте.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вариантам</w:t>
      </w:r>
    </w:p>
    <w:p>
      <w:pPr>
        <w:pStyle w:val="ListBullet"/>
      </w:pPr>
      <w:r>
        <w:t>Что выбрать: бетонную или мягкую?</w:t>
      </w:r>
    </w:p>
    <w:p>
      <w:r>
        <w:t>Если нужна жесткая и привычная конструкция, чаще выбирают бетон. Если важна работа с водой и мягкий ландшафтный контур, рациональнее может быть мягкая схема.</w:t>
      </w:r>
    </w:p>
    <w:p>
      <w:pPr>
        <w:pStyle w:val="ListBullet"/>
      </w:pPr>
      <w:r>
        <w:t>Можно ли сделать декоративную отмостку?</w:t>
      </w:r>
    </w:p>
    <w:p>
      <w:r>
        <w:t>Да, но декоративность не должна мешать основной функции: защите фундамента и отводу воды.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/otmostka-vokrug-doma/cena/ — цены</w:t>
      </w:r>
    </w:p>
    <w:p>
      <w:pPr>
        <w:pStyle w:val="ListBullet"/>
      </w:pPr>
      <w:r>
        <w:t>/otmostka-vokrug-doma/podgotovka-osnovaniya/ — основание</w:t>
      </w:r>
    </w:p>
    <w:p>
      <w:pPr>
        <w:pStyle w:val="ListBullet"/>
      </w:pPr>
      <w:r>
        <w:t>/otmostka-vokrug-doma/zalivka/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