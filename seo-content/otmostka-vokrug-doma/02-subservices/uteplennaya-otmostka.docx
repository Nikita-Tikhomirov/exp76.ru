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Утепленная отмостка вокруг дома</w:t>
      </w:r>
    </w:p>
    <w:p>
      <w:r>
        <w:rPr>
          <w:b/>
        </w:rPr>
        <w:t xml:space="preserve">URL: </w:t>
      </w:r>
      <w:r>
        <w:t>/otmostka-vokrug-doma/uteplennaya-otmostka/</w:t>
      </w:r>
    </w:p>
    <w:p>
      <w:r>
        <w:rPr>
          <w:b/>
        </w:rPr>
        <w:t xml:space="preserve">Slug: </w:t>
      </w:r>
      <w:r>
        <w:t>uteplennaya-otmostka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утепленную отмостку вокруг дома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Утепленная отмостка вокруг дома под ключ — устройство и цена</w:t>
      </w:r>
    </w:p>
    <w:p>
      <w:r>
        <w:rPr>
          <w:b/>
        </w:rPr>
        <w:t xml:space="preserve">H1: </w:t>
      </w:r>
      <w:r>
        <w:t>Утепленная отмостка вокруг дома</w:t>
      </w:r>
    </w:p>
    <w:p>
      <w:r>
        <w:rPr>
          <w:b/>
        </w:rPr>
        <w:t xml:space="preserve">Description: </w:t>
      </w:r>
      <w:r>
        <w:t>Делаем утепленную отмостку вокруг дома: подготовка основания, утеплитель, защита от воды, уклон и монтаж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утепленная отмостка вокруг дома</w:t>
      </w:r>
    </w:p>
    <w:p>
      <w:pPr>
        <w:pStyle w:val="ListBullet"/>
      </w:pPr>
      <w:r>
        <w:t>теплая отмостка вокруг дома</w:t>
      </w:r>
    </w:p>
    <w:p>
      <w:pPr>
        <w:pStyle w:val="ListBullet"/>
      </w:pPr>
      <w:r>
        <w:t>утепление отмостки</w:t>
      </w:r>
    </w:p>
    <w:p>
      <w:pPr>
        <w:pStyle w:val="ListBullet"/>
      </w:pPr>
      <w:r>
        <w:t>утепленная отмостка цена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Утепленная отмостка вокруг дома</w:t>
      </w:r>
    </w:p>
    <w:p>
      <w:r>
        <w:rPr>
          <w:b/>
        </w:rPr>
        <w:t xml:space="preserve">ns87_hero_subtitle: </w:t>
      </w:r>
      <w:r>
        <w:t>Собираем отмостку с утепляющим контуром, когда важно снизить промерзание грунта рядом с фундаментом и защитить основание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нужна утепленная схема</w:t>
      </w:r>
    </w:p>
    <w:p>
      <w:r>
        <w:rPr>
          <w:b/>
        </w:rPr>
        <w:t xml:space="preserve">ns87_problem_text: </w:t>
      </w:r>
      <w:r>
        <w:t>Утепленная отмостка актуальна не для каждого объекта, но она важна там, где есть риски промерзания, пучения грунта и проблемного примыкания к фундаменту.</w:t>
      </w:r>
    </w:p>
    <w:p>
      <w:pPr>
        <w:pStyle w:val="ListBullet"/>
      </w:pPr>
      <w:r>
        <w:t>Грунт рядом с домом промерзает и двигается.</w:t>
      </w:r>
    </w:p>
    <w:p>
      <w:pPr>
        <w:pStyle w:val="ListBullet"/>
      </w:pPr>
      <w:r>
        <w:t>Нужно снизить риск пучения у фундамента.</w:t>
      </w:r>
    </w:p>
    <w:p>
      <w:pPr>
        <w:pStyle w:val="ListBullet"/>
      </w:pPr>
      <w:r>
        <w:t>Отмостка должна работать вместе с теплым контуром дома.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делаем утепленную отмостку</w:t>
      </w:r>
    </w:p>
    <w:p>
      <w:r>
        <w:rPr>
          <w:b/>
        </w:rPr>
        <w:t xml:space="preserve">ns87_solution_text: </w:t>
      </w:r>
      <w:r>
        <w:t>Подбираем утеплитель, защищаем его от воды, сохраняем уклон и собираем конструкцию так, чтобы утепление не мешало отводу осадков от дома.</w:t>
      </w:r>
    </w:p>
    <w:p>
      <w:pPr>
        <w:pStyle w:val="ListBullet"/>
      </w:pPr>
      <w:r>
        <w:t>Готовим основание и уклон.</w:t>
      </w:r>
    </w:p>
    <w:p>
      <w:pPr>
        <w:pStyle w:val="ListBullet"/>
      </w:pPr>
      <w:r>
        <w:t>Укладываем утеплитель в рабочей зоне.</w:t>
      </w:r>
    </w:p>
    <w:p>
      <w:pPr>
        <w:pStyle w:val="ListBullet"/>
      </w:pPr>
      <w:r>
        <w:t>Защищаем слои от намокания.</w:t>
      </w:r>
    </w:p>
    <w:p>
      <w:pPr>
        <w:pStyle w:val="ListBullet"/>
      </w:pPr>
      <w:r>
        <w:t>Стыкуем отмостку с цоколем и водоотводом.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утепленной отмостки</w:t>
      </w:r>
    </w:p>
    <w:p>
      <w:r>
        <w:t>Утепленная отмостка под ключ — от 5 200 ₽ за м²</w:t>
      </w:r>
    </w:p>
    <w:p>
      <w:r>
        <w:t>Утеплитель и защитные слои — по расчету</w:t>
      </w:r>
    </w:p>
    <w:p>
      <w:r>
        <w:t>Дополнительный водоотвод — по необходимости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Тип грунта и задачи утепления.</w:t>
      </w:r>
    </w:p>
    <w:p>
      <w:pPr>
        <w:pStyle w:val="ListBullet"/>
      </w:pPr>
      <w:r>
        <w:t>Толщина и вид утеплителя.</w:t>
      </w:r>
    </w:p>
    <w:p>
      <w:pPr>
        <w:pStyle w:val="ListBullet"/>
      </w:pPr>
      <w:r>
        <w:t>Состав защитных слоев.</w:t>
      </w:r>
    </w:p>
    <w:p>
      <w:pPr>
        <w:pStyle w:val="ListBullet"/>
      </w:pPr>
      <w:r>
        <w:t>Площадь и сложность примыканий.</w:t>
      </w:r>
    </w:p>
    <w:p>
      <w:r>
        <w:rPr>
          <w:b/>
        </w:rPr>
        <w:t xml:space="preserve">ns87_estimate_total: </w:t>
      </w:r>
      <w:r>
        <w:t>Стоимость рассчитываем после оценки основания, площади и требуемого состава утепления.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утепленной отмостке</w:t>
      </w:r>
    </w:p>
    <w:p>
      <w:pPr>
        <w:pStyle w:val="ListBullet"/>
      </w:pPr>
      <w:r>
        <w:t>Всегда ли нужна утепленная отмостка?</w:t>
      </w:r>
    </w:p>
    <w:p>
      <w:r>
        <w:t>Нет. Ее выбирают под конкретную задачу: промерзание, пучение, особенности фундамента и теплового контура.</w:t>
      </w:r>
    </w:p>
    <w:p>
      <w:pPr>
        <w:pStyle w:val="ListBullet"/>
      </w:pPr>
      <w:r>
        <w:t>Можно ли утеплить старую отмостку?</w:t>
      </w:r>
    </w:p>
    <w:p>
      <w:r>
        <w:t>Иногда проще переделать конструкцию, потому что утепление должно быть частью правильного пирога, а не добавкой сверху.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/otmostka-vokrug-doma/podgotovka-osnovaniya/ — подготовка основания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/otmostka-vokrug-doma/remont-staroy/ — ремонт старой отмостки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