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из тротуарной плитки</w:t>
      </w:r>
    </w:p>
    <w:p>
      <w:r>
        <w:rPr>
          <w:b/>
        </w:rPr>
        <w:t xml:space="preserve">URL: </w:t>
      </w:r>
      <w:r>
        <w:t>/otmostka-vokrug-doma/otmostka-iz-plitki/</w:t>
      </w:r>
    </w:p>
    <w:p>
      <w:r>
        <w:rPr>
          <w:b/>
        </w:rPr>
        <w:t xml:space="preserve">Slug: </w:t>
      </w:r>
      <w:r>
        <w:t>otmostka-iz-plitki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отмостку из плитки вокруг дома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из тротуарной плитки вокруг дома — устройство и цена</w:t>
      </w:r>
    </w:p>
    <w:p>
      <w:r>
        <w:rPr>
          <w:b/>
        </w:rPr>
        <w:t xml:space="preserve">H1: </w:t>
      </w:r>
      <w:r>
        <w:t>Отмостка из тротуарной плитки вокруг дома</w:t>
      </w:r>
    </w:p>
    <w:p>
      <w:r>
        <w:rPr>
          <w:b/>
        </w:rPr>
        <w:t xml:space="preserve">Description: </w:t>
      </w:r>
      <w:r>
        <w:t>Делаем отмостку из тротуарной плитки вокруг дома: основание, уклон, водоотвод, укладка покрытия и аккуратное примыкание к участку.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из тротуарной плитки</w:t>
      </w:r>
    </w:p>
    <w:p>
      <w:pPr>
        <w:pStyle w:val="ListBullet"/>
      </w:pPr>
      <w:r>
        <w:t>отмостка плиткой вокруг дома</w:t>
      </w:r>
    </w:p>
    <w:p>
      <w:pPr>
        <w:pStyle w:val="ListBullet"/>
      </w:pPr>
      <w:r>
        <w:t>отмостка под плитку</w:t>
      </w:r>
    </w:p>
    <w:p>
      <w:pPr>
        <w:pStyle w:val="ListBullet"/>
      </w:pPr>
      <w:r>
        <w:t>отмостка из плитки цена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Отмостка из плитки вокруг дома</w:t>
      </w:r>
    </w:p>
    <w:p>
      <w:r>
        <w:rPr>
          <w:b/>
        </w:rPr>
        <w:t xml:space="preserve">ns87_hero_subtitle: </w:t>
      </w:r>
      <w:r>
        <w:t>Делаем рабочую отмостку с аккуратным финишем: готовим основание, выставляем уклон и укладываем покрытие так, чтобы вода уходила от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плитка требует правильного основания</w:t>
      </w:r>
    </w:p>
    <w:p>
      <w:r>
        <w:rPr>
          <w:b/>
        </w:rPr>
        <w:t xml:space="preserve">ns87_problem_text: </w:t>
      </w:r>
      <w:r>
        <w:t>Плиточная отмостка выглядит аккуратно, но без нормального основания и уклона она быстро проседает, расползается и перестает отводить воду от фундамента.</w:t>
      </w:r>
    </w:p>
    <w:p>
      <w:pPr>
        <w:pStyle w:val="ListBullet"/>
      </w:pPr>
      <w:r>
        <w:t>Плитка проседает на слабой подушке.</w:t>
      </w:r>
    </w:p>
    <w:p>
      <w:pPr>
        <w:pStyle w:val="ListBullet"/>
      </w:pPr>
      <w:r>
        <w:t>Вода остается в швах и идет к дому.</w:t>
      </w:r>
    </w:p>
    <w:p>
      <w:pPr>
        <w:pStyle w:val="ListBullet"/>
      </w:pPr>
      <w:r>
        <w:t>Покрытие должно сочетаться с дорожками и благоустройством.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делаем отмостку под плитку</w:t>
      </w:r>
    </w:p>
    <w:p>
      <w:r>
        <w:rPr>
          <w:b/>
        </w:rPr>
        <w:t xml:space="preserve">ns87_solution_text: </w:t>
      </w:r>
      <w:r>
        <w:t>Собираем основание под нагрузку, задаем уклон, готовим финишный слой и укладываем плитку с учетом примыканий, водоотвода и дальнейшей эксплуатации.</w:t>
      </w:r>
    </w:p>
    <w:p>
      <w:pPr>
        <w:pStyle w:val="ListBullet"/>
      </w:pPr>
      <w:r>
        <w:t>Готовим основание и подушку.</w:t>
      </w:r>
    </w:p>
    <w:p>
      <w:pPr>
        <w:pStyle w:val="ListBullet"/>
      </w:pPr>
      <w:r>
        <w:t>Выставляем уклон от дома.</w:t>
      </w:r>
    </w:p>
    <w:p>
      <w:pPr>
        <w:pStyle w:val="ListBullet"/>
      </w:pPr>
      <w:r>
        <w:t>Укладываем плитку или готовим контур под нее.</w:t>
      </w:r>
    </w:p>
    <w:p>
      <w:pPr>
        <w:pStyle w:val="ListBullet"/>
      </w:pPr>
      <w:r>
        <w:t>Стыкуем отмостку с дорожками и водоотводом.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отмостки из плитки</w:t>
      </w:r>
    </w:p>
    <w:p>
      <w:r>
        <w:t>Отмостка под плитку — от 5 500 ₽ за м²</w:t>
      </w:r>
    </w:p>
    <w:p>
      <w:r>
        <w:t>Подготовка основания — от 1 800 ₽ за м²</w:t>
      </w:r>
    </w:p>
    <w:p>
      <w:r>
        <w:t>Сложные примыкания и водоотвод — по расчету</w:t>
      </w:r>
    </w:p>
    <w:p>
      <w:r>
        <w:rPr>
          <w:b/>
        </w:rPr>
        <w:t xml:space="preserve">ns87_estimate_title: </w:t>
      </w:r>
      <w:r>
        <w:t>Что влияет на цену</w:t>
      </w:r>
    </w:p>
    <w:p>
      <w:pPr>
        <w:pStyle w:val="ListBullet"/>
      </w:pPr>
      <w:r>
        <w:t>Формат плитки и площадь.</w:t>
      </w:r>
    </w:p>
    <w:p>
      <w:pPr>
        <w:pStyle w:val="ListBullet"/>
      </w:pPr>
      <w:r>
        <w:t>Состав основания.</w:t>
      </w:r>
    </w:p>
    <w:p>
      <w:pPr>
        <w:pStyle w:val="ListBullet"/>
      </w:pPr>
      <w:r>
        <w:t>Нужен ли демонтаж старого покрытия.</w:t>
      </w:r>
    </w:p>
    <w:p>
      <w:pPr>
        <w:pStyle w:val="ListBullet"/>
      </w:pPr>
      <w:r>
        <w:t>Стыковка с дорожками, цоколем и водоотводом.</w:t>
      </w:r>
    </w:p>
    <w:p>
      <w:r>
        <w:rPr>
          <w:b/>
        </w:rPr>
        <w:t xml:space="preserve">ns87_estimate_total: </w:t>
      </w:r>
      <w:r>
        <w:t>Финальная смета зависит от площади, покрытия и подготовки основания.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плиточной отмостке</w:t>
      </w:r>
    </w:p>
    <w:p>
      <w:pPr>
        <w:pStyle w:val="ListBullet"/>
      </w:pPr>
      <w:r>
        <w:t>Можно ли сделать отмостку из той же плитки, что дорожки?</w:t>
      </w:r>
    </w:p>
    <w:p>
      <w:r>
        <w:t>Да, если конструкция основания и уклон сохраняют главную задачу отмостки — отвод воды от дома.</w:t>
      </w:r>
    </w:p>
    <w:p>
      <w:pPr>
        <w:pStyle w:val="ListBullet"/>
      </w:pPr>
      <w:r>
        <w:t>Плитка не будет проседать?</w:t>
      </w:r>
    </w:p>
    <w:p>
      <w:r>
        <w:t>При правильной подготовке основания и водоотводе риск просадки значительно ниже.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/otmostka-vokrug-doma/podgotovka-osnovaniya/ — подготовка основания</w:t>
      </w:r>
    </w:p>
    <w:p>
      <w:pPr>
        <w:pStyle w:val="ListBullet"/>
      </w:pPr>
      <w:r>
        <w:t>/otmostka-vokrug-doma/varianty/ — варианты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