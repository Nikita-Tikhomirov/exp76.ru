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Бетонная отмостка вокруг дома</w:t>
      </w:r>
    </w:p>
    <w:p>
      <w:r>
        <w:rPr>
          <w:b/>
        </w:rPr>
        <w:t xml:space="preserve">URL: </w:t>
      </w:r>
      <w:r>
        <w:t>/otmostka-vokrug-doma/betonnaya-otmostka/</w:t>
      </w:r>
    </w:p>
    <w:p>
      <w:r>
        <w:rPr>
          <w:b/>
        </w:rPr>
        <w:t xml:space="preserve">Slug: </w:t>
      </w:r>
      <w:r>
        <w:t>betonnaya-otmostka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бетонную отмостку вокруг дома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Бетонная отмостка вокруг дома под ключ — устройство и цена</w:t>
      </w:r>
    </w:p>
    <w:p>
      <w:r>
        <w:rPr>
          <w:b/>
        </w:rPr>
        <w:t xml:space="preserve">H1: </w:t>
      </w:r>
      <w:r>
        <w:t>Бетонная отмостка вокруг дома</w:t>
      </w:r>
    </w:p>
    <w:p>
      <w:r>
        <w:rPr>
          <w:b/>
        </w:rPr>
        <w:t xml:space="preserve">Description: </w:t>
      </w:r>
      <w:r>
        <w:t>Делаем бетонную отмостку вокруг дома под ключ: основание, уклон, армирование, заливка, швы и защита фундамента от воды.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бетонная отмостка вокруг дома</w:t>
      </w:r>
    </w:p>
    <w:p>
      <w:pPr>
        <w:pStyle w:val="ListBullet"/>
      </w:pPr>
      <w:r>
        <w:t>заливка бетонной отмостки</w:t>
      </w:r>
    </w:p>
    <w:p>
      <w:pPr>
        <w:pStyle w:val="ListBullet"/>
      </w:pPr>
      <w:r>
        <w:t>устройство бетонной отмостки</w:t>
      </w:r>
    </w:p>
    <w:p>
      <w:pPr>
        <w:pStyle w:val="ListBullet"/>
      </w:pPr>
      <w:r>
        <w:t>бетонная отмостка цена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Бетонная отмостка вокруг дома под ключ</w:t>
      </w:r>
    </w:p>
    <w:p>
      <w:r>
        <w:rPr>
          <w:b/>
        </w:rPr>
        <w:t xml:space="preserve">ns87_hero_subtitle: </w:t>
      </w:r>
      <w:r>
        <w:t>Собираем прочную бетонную конструкцию с правильным основанием, уклоном от дома и рабочими примыканиями к цоколю.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Где бетонная отмостка работает лучше всего</w:t>
      </w:r>
    </w:p>
    <w:p>
      <w:r>
        <w:rPr>
          <w:b/>
        </w:rPr>
        <w:t xml:space="preserve">ns87_problem_text: </w:t>
      </w:r>
      <w:r>
        <w:t>Бетонная схема подходит, когда нужна жесткая, понятная в эксплуатации зона вокруг дома. Но она требует качественного основания, швов и контроля воды, иначе трещины появляются быстро.</w:t>
      </w:r>
    </w:p>
    <w:p>
      <w:pPr>
        <w:pStyle w:val="ListBullet"/>
      </w:pPr>
      <w:r>
        <w:t>Нужно прочное покрытие вокруг дома.</w:t>
      </w:r>
    </w:p>
    <w:p>
      <w:pPr>
        <w:pStyle w:val="ListBullet"/>
      </w:pPr>
      <w:r>
        <w:t>Важно выдержать уклон и не пустить воду к цоколю.</w:t>
      </w:r>
    </w:p>
    <w:p>
      <w:pPr>
        <w:pStyle w:val="ListBullet"/>
      </w:pPr>
      <w:r>
        <w:t>Старая отмостка разрушилась и требует замены.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бетонную отмостку</w:t>
      </w:r>
    </w:p>
    <w:p>
      <w:r>
        <w:rPr>
          <w:b/>
        </w:rPr>
        <w:t xml:space="preserve">ns87_solution_text: </w:t>
      </w:r>
      <w:r>
        <w:t>Сначала готовим основание и подушку, затем выставляем геометрию, армирование и швы. Заливку делаем так, чтобы конструкция работала как защита дома, а не просто как бетонная дорожка.</w:t>
      </w:r>
    </w:p>
    <w:p>
      <w:pPr>
        <w:pStyle w:val="ListBullet"/>
      </w:pPr>
      <w:r>
        <w:t>Подготавливаем основание и подушку.</w:t>
      </w:r>
    </w:p>
    <w:p>
      <w:pPr>
        <w:pStyle w:val="ListBullet"/>
      </w:pPr>
      <w:r>
        <w:t>Выставляем уклон от фундамента.</w:t>
      </w:r>
    </w:p>
    <w:p>
      <w:pPr>
        <w:pStyle w:val="ListBullet"/>
      </w:pPr>
      <w:r>
        <w:t>Делаем армирование и деформационные швы.</w:t>
      </w:r>
    </w:p>
    <w:p>
      <w:pPr>
        <w:pStyle w:val="ListBullet"/>
      </w:pPr>
      <w:r>
        <w:t>Увязываем отмостку с водоотводом.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бетонной отмостки</w:t>
      </w:r>
    </w:p>
    <w:p>
      <w:r>
        <w:t>Бетонная отмостка под ключ — от 4 500 ₽ за м²</w:t>
      </w:r>
    </w:p>
    <w:p>
      <w:r>
        <w:t>Подготовка основания — от 1 800 ₽ за м²</w:t>
      </w:r>
    </w:p>
    <w:p>
      <w:r>
        <w:t>Демонтаж старой отмостки — по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Площадь и периметр дома.</w:t>
      </w:r>
    </w:p>
    <w:p>
      <w:pPr>
        <w:pStyle w:val="ListBullet"/>
      </w:pPr>
      <w:r>
        <w:t>Состояние основания.</w:t>
      </w:r>
    </w:p>
    <w:p>
      <w:pPr>
        <w:pStyle w:val="ListBullet"/>
      </w:pPr>
      <w:r>
        <w:t>Армирование, бетон и швы.</w:t>
      </w:r>
    </w:p>
    <w:p>
      <w:pPr>
        <w:pStyle w:val="ListBullet"/>
      </w:pPr>
      <w:r>
        <w:t>Сопряжение с ливневкой и дорожками.</w:t>
      </w:r>
    </w:p>
    <w:p>
      <w:r>
        <w:rPr>
          <w:b/>
        </w:rPr>
        <w:t xml:space="preserve">ns87_estimate_total: </w:t>
      </w:r>
      <w:r>
        <w:t>Точная цена зависит от площади, подготовки основания и состояния старой зоны вокруг дома.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бетонной отмостке</w:t>
      </w:r>
    </w:p>
    <w:p>
      <w:pPr>
        <w:pStyle w:val="ListBullet"/>
      </w:pPr>
      <w:r>
        <w:t>Почему бетонная отмостка трескается?</w:t>
      </w:r>
    </w:p>
    <w:p>
      <w:r>
        <w:t>Чаще всего из-за слабого основания, отсутствия швов, неправильного уклона или постоянного намокания под конструкцией.</w:t>
      </w:r>
    </w:p>
    <w:p>
      <w:pPr>
        <w:pStyle w:val="ListBullet"/>
      </w:pPr>
      <w:r>
        <w:t>Нужно ли армирование?</w:t>
      </w:r>
    </w:p>
    <w:p>
      <w:r>
        <w:t>В большинстве рабочих схем армирование помогает повысить устойчивость покрытия и снизить риск разрушения.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/otmostka-vokrug-doma/podgotovka-osnovaniya/ — подготовка основания</w:t>
      </w:r>
    </w:p>
    <w:p>
      <w:pPr>
        <w:pStyle w:val="ListBullet"/>
      </w:pPr>
      <w:r>
        <w:t>/otmostka-vokrug-doma/zalivka/ — заливка и монтаж</w:t>
      </w:r>
    </w:p>
    <w:p>
      <w:pPr>
        <w:pStyle w:val="ListBullet"/>
      </w:pPr>
      <w:r>
        <w:t>/otmostka-vokrug-doma/cena/ — стоимость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