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Backlog: гео-страница Тутаев</w:t>
      </w:r>
    </w:p>
    <w:p>
      <w:r>
        <w:rPr>
          <w:b/>
        </w:rPr>
        <w:t xml:space="preserve">URL: </w:t>
      </w:r>
      <w:r>
        <w:t>/tutaev/drenazh-uchastka/</w:t>
      </w:r>
    </w:p>
    <w:p>
      <w:r>
        <w:rPr>
          <w:b/>
        </w:rPr>
        <w:t xml:space="preserve">Статус: </w:t>
      </w:r>
      <w:r>
        <w:t>Подготовить после основных коммерческих страниц</w:t>
      </w:r>
    </w:p>
    <w:p>
      <w:pPr>
        <w:pStyle w:val="Heading2"/>
      </w:pPr>
      <w:r>
        <w:t>Что собрать до написания</w:t>
      </w:r>
    </w:p>
    <w:p>
      <w:pPr>
        <w:pStyle w:val="ListBullet"/>
      </w:pPr>
      <w:r>
        <w:t>2-3 кейса из этого города или ближайших районов.</w:t>
      </w:r>
    </w:p>
    <w:p>
      <w:pPr>
        <w:pStyle w:val="ListBullet"/>
      </w:pPr>
      <w:r>
        <w:t>Локальные формулировки по выезду, срокам и логистике.</w:t>
      </w:r>
    </w:p>
    <w:p>
      <w:pPr>
        <w:pStyle w:val="ListBullet"/>
      </w:pPr>
      <w:r>
        <w:t>Уточнение, какие типы грунта и проблемы чаще встречаются именно здесь.</w:t>
      </w:r>
    </w:p>
    <w:p>
      <w:pPr>
        <w:pStyle w:val="ListBullet"/>
      </w:pPr>
      <w:r>
        <w:t>Фото объектов без дублей с основного раздела.</w:t>
      </w:r>
    </w:p>
    <w:p>
      <w:pPr>
        <w:pStyle w:val="Heading2"/>
      </w:pPr>
      <w:r>
        <w:t>SEO-рамка</w:t>
      </w:r>
    </w:p>
    <w:p>
      <w:r>
        <w:rPr>
          <w:b/>
        </w:rPr>
        <w:t xml:space="preserve">Title: </w:t>
      </w:r>
      <w:r>
        <w:t>Дренаж участка в Тутаев под ключ — цена и монтаж</w:t>
      </w:r>
    </w:p>
    <w:p>
      <w:r>
        <w:rPr>
          <w:b/>
        </w:rPr>
        <w:t xml:space="preserve">H1: </w:t>
      </w:r>
      <w:r>
        <w:t>Дренаж участка в Тутаев под ключ</w:t>
      </w:r>
    </w:p>
    <w:p>
      <w:r>
        <w:rPr>
          <w:b/>
        </w:rPr>
        <w:t xml:space="preserve">Description: </w:t>
      </w:r>
      <w:r>
        <w:t>Проектирование и монтаж дренажа участка в Тутаев и районе. Расчет стоимости, выезд на участок, гарантия на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