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???-???????? ???????: pereslavl</w:t>
      </w:r>
    </w:p>
    <w:p>
      <w:r>
        <w:rPr>
          <w:b/>
        </w:rPr>
        <w:t xml:space="preserve">URL: </w:t>
      </w:r>
      <w:r>
        <w:t>/pereslavl/drenazh-uchastka/</w:t>
      </w:r>
    </w:p>
    <w:p>
      <w:r>
        <w:rPr>
          <w:b/>
        </w:rPr>
        <w:t xml:space="preserve">??????: </w:t>
      </w:r>
      <w:r>
        <w:t>Backlog / ?? ?? ?????????? ????????</w:t>
      </w:r>
    </w:p>
    <w:p>
      <w:pPr>
        <w:pStyle w:val="Heading2"/>
      </w:pPr>
      <w:r>
        <w:t>??? ??????????? ????? ??????????</w:t>
      </w:r>
    </w:p>
    <w:p>
      <w:pPr>
        <w:pStyle w:val="ListBullet"/>
      </w:pPr>
      <w:r>
        <w:t>???????? ???????? ????? ? ??????/?????? ?? ??????.</w:t>
      </w:r>
    </w:p>
    <w:p>
      <w:pPr>
        <w:pStyle w:val="ListBullet"/>
      </w:pPr>
      <w:r>
        <w:t>??????? ????????? ???? ????? ??? ??????????? ?????????? ???????? ???????????.</w:t>
      </w:r>
    </w:p>
    <w:p>
      <w:pPr>
        <w:pStyle w:val="ListBullet"/>
      </w:pPr>
      <w:r>
        <w:t>??????????? ????????? ??????? ????????? ??? ??????????? ? ????? ????????? ????.</w:t>
      </w:r>
    </w:p>
    <w:p>
      <w:pPr>
        <w:pStyle w:val="ListBullet"/>
      </w:pPr>
      <w:r>
        <w:t>???????? ????????? FAQ: ????? ??????, ??????????, ??????? ???????? ?? ???????.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?????? ??????? ? Pereslavl ? ?????? ??? ????</w:t>
      </w:r>
    </w:p>
    <w:p>
      <w:r>
        <w:rPr>
          <w:b/>
        </w:rPr>
        <w:t xml:space="preserve">H1: </w:t>
      </w:r>
      <w:r>
        <w:t>?????? ??????? ? Pereslavl ??? ????</w:t>
      </w:r>
    </w:p>
    <w:p>
      <w:r>
        <w:rPr>
          <w:b/>
        </w:rPr>
        <w:t xml:space="preserve">Description: </w:t>
      </w:r>
      <w:r>
        <w:t>?????? ??????? ? Pereslavl ? ??????: ??????, ??????, ????????. ????? ???????? ? ????? ?? 1 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