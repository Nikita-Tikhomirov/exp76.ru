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???-???????? ???????: rybinsk</w:t>
      </w:r>
    </w:p>
    <w:p>
      <w:r>
        <w:rPr>
          <w:b/>
        </w:rPr>
        <w:t xml:space="preserve">URL: </w:t>
      </w:r>
      <w:r>
        <w:t>/rybinsk/drenazh-uchastka/</w:t>
      </w:r>
    </w:p>
    <w:p>
      <w:r>
        <w:rPr>
          <w:b/>
        </w:rPr>
        <w:t xml:space="preserve">??????: </w:t>
      </w:r>
      <w:r>
        <w:t>Backlog / ?? ?? ?????????? ????????</w:t>
      </w:r>
    </w:p>
    <w:p>
      <w:pPr>
        <w:pStyle w:val="Heading2"/>
      </w:pPr>
      <w:r>
        <w:t>??? ??????????? ????? ??????????</w:t>
      </w:r>
    </w:p>
    <w:p>
      <w:pPr>
        <w:pStyle w:val="ListBullet"/>
      </w:pPr>
      <w:r>
        <w:t>???????? ???????? ????? ? ??????/?????? ?? ??????.</w:t>
      </w:r>
    </w:p>
    <w:p>
      <w:pPr>
        <w:pStyle w:val="ListBullet"/>
      </w:pPr>
      <w:r>
        <w:t>??????? ????????? ???? ????? ??? ??????????? ?????????? ???????? ???????????.</w:t>
      </w:r>
    </w:p>
    <w:p>
      <w:pPr>
        <w:pStyle w:val="ListBullet"/>
      </w:pPr>
      <w:r>
        <w:t>??????????? ????????? ??????? ????????? ??? ??????????? ? ????? ????????? ????.</w:t>
      </w:r>
    </w:p>
    <w:p>
      <w:pPr>
        <w:pStyle w:val="ListBullet"/>
      </w:pPr>
      <w:r>
        <w:t>???????? ????????? FAQ: ????? ??????, ??????????, ??????? ???????? ?? ???????.</w:t>
      </w:r>
    </w:p>
    <w:p>
      <w:pPr>
        <w:pStyle w:val="Heading2"/>
      </w:pPr>
      <w:r>
        <w:t>?????? SEO-????</w:t>
      </w:r>
    </w:p>
    <w:p>
      <w:r>
        <w:rPr>
          <w:b/>
        </w:rPr>
        <w:t xml:space="preserve">Title: </w:t>
      </w:r>
      <w:r>
        <w:t>?????? ??????? ? Rybinsk ? ?????? ??? ????</w:t>
      </w:r>
    </w:p>
    <w:p>
      <w:r>
        <w:rPr>
          <w:b/>
        </w:rPr>
        <w:t xml:space="preserve">H1: </w:t>
      </w:r>
      <w:r>
        <w:t>?????? ??????? ? Rybinsk ??? ????</w:t>
      </w:r>
    </w:p>
    <w:p>
      <w:r>
        <w:rPr>
          <w:b/>
        </w:rPr>
        <w:t xml:space="preserve">Description: </w:t>
      </w:r>
      <w:r>
        <w:t>?????? ??????? ? Rybinsk ? ??????: ??????, ??????, ????????. ????? ???????? ? ????? ?? 1 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