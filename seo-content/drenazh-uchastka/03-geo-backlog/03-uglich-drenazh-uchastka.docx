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в Угличе</w:t>
      </w:r>
    </w:p>
    <w:p>
      <w:r>
        <w:rPr>
          <w:b/>
        </w:rPr>
        <w:t xml:space="preserve">URL: </w:t>
      </w:r>
      <w:r>
        <w:t>/uglich/drenazh-uchastka/</w:t>
      </w:r>
    </w:p>
    <w:p>
      <w:r>
        <w:rPr>
          <w:b/>
        </w:rPr>
        <w:t xml:space="preserve">Slug: </w:t>
      </w:r>
      <w:r>
        <w:t>uglich-drenazh-uchastka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дренаж участка в Угличе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в Угличе под ключ — цена и монтаж</w:t>
      </w:r>
    </w:p>
    <w:p>
      <w:r>
        <w:rPr>
          <w:b/>
        </w:rPr>
        <w:t xml:space="preserve">H1: </w:t>
      </w:r>
      <w:r>
        <w:t>Дренаж участка в Угличе под ключ</w:t>
      </w:r>
    </w:p>
    <w:p>
      <w:r>
        <w:rPr>
          <w:b/>
        </w:rPr>
        <w:t xml:space="preserve">Description: </w:t>
      </w:r>
      <w:r>
        <w:t>Проектирование и монтаж дренажа участка в Угличе и районе. Подбираем решение под грунт, рельеф и уровень воды, рассчитываем стоимость за 1 день.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Углич</w:t>
      </w:r>
    </w:p>
    <w:p>
      <w:pPr>
        <w:pStyle w:val="ListBullet"/>
      </w:pPr>
      <w:r>
        <w:t>дренаж участка в Угличе</w:t>
      </w:r>
    </w:p>
    <w:p>
      <w:pPr>
        <w:pStyle w:val="ListBullet"/>
      </w:pPr>
      <w:r>
        <w:t>дренаж участка под ключ Углич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в Угличе под ключ</w:t>
      </w:r>
    </w:p>
    <w:p>
      <w:r>
        <w:rPr>
          <w:b/>
        </w:rPr>
        <w:t xml:space="preserve">ns87_hero_subtitle: </w:t>
      </w:r>
      <w:r>
        <w:t>Решаем проблему воды на участке системно: от анализа причин до монтажа рабочей схемы с понятной сметой.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откладывать дренаж уже нельзя</w:t>
      </w:r>
    </w:p>
    <w:p>
      <w:r>
        <w:rPr>
          <w:b/>
        </w:rPr>
        <w:t xml:space="preserve">ns87_problem_text: </w:t>
      </w:r>
      <w:r>
        <w:t>Если вода после дождей и в межсезонье повторяется из года в год, а территория становится непригодной для нормальной эксплуатации, откладывать дренаж уже рискованно. Чем раньше продумана система, тем меньше шансов потерять деньги на переделку благоустройства.</w:t>
      </w:r>
    </w:p>
    <w:p>
      <w:pPr>
        <w:pStyle w:val="ListBullet"/>
      </w:pPr>
      <w:r>
        <w:t>Участок сырой большую часть сезона.</w:t>
      </w:r>
    </w:p>
    <w:p>
      <w:pPr>
        <w:pStyle w:val="ListBullet"/>
      </w:pPr>
      <w:r>
        <w:t>Дом и отмостка получают лишнюю влаговую нагрузку.</w:t>
      </w:r>
    </w:p>
    <w:p>
      <w:pPr>
        <w:pStyle w:val="ListBullet"/>
      </w:pPr>
      <w:r>
        <w:t>Есть планы по благоустройству, но без дренажа они под вопросом.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Что мы предлагаем по Угличу</w:t>
      </w:r>
    </w:p>
    <w:p>
      <w:r>
        <w:rPr>
          <w:b/>
        </w:rPr>
        <w:t xml:space="preserve">ns87_solution_text: </w:t>
      </w:r>
      <w:r>
        <w:t>Подбираем не просто набор материалов, а конкретную схему отвода воды под ваш участок. Это может быть локальное решение или комплексная система, если проблему нужно закрывать и возле дома, и по всей территории.</w:t>
      </w:r>
    </w:p>
    <w:p>
      <w:pPr>
        <w:pStyle w:val="ListBullet"/>
      </w:pPr>
      <w:r>
        <w:t>Разбор причины проблемы по фото, описанию и выезду.</w:t>
      </w:r>
    </w:p>
    <w:p>
      <w:pPr>
        <w:pStyle w:val="ListBullet"/>
      </w:pPr>
      <w:r>
        <w:t>Выбор схемы: глубинный, поверхностный или комбинированный вариант.</w:t>
      </w:r>
    </w:p>
    <w:p>
      <w:pPr>
        <w:pStyle w:val="ListBullet"/>
      </w:pPr>
      <w:r>
        <w:t>Расчет стоимости по фактическому составу работ.</w:t>
      </w:r>
    </w:p>
    <w:p>
      <w:pPr>
        <w:pStyle w:val="ListBullet"/>
      </w:pPr>
      <w:r>
        <w:t>Монтаж и проверка результата после завершения.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участка в Угличе</w:t>
      </w:r>
    </w:p>
    <w:p>
      <w:r>
        <w:t>Базовый водоотвод — от 2 800 ₽ за погонный метр</w:t>
      </w:r>
    </w:p>
    <w:p>
      <w:r>
        <w:t>Глубинный дренаж — от 4 500 ₽ за погонный метр</w:t>
      </w:r>
    </w:p>
    <w:p>
      <w:r>
        <w:t>Комплексное решение с защитой дома — по расчету</w:t>
      </w:r>
    </w:p>
    <w:p>
      <w:r>
        <w:rPr>
          <w:b/>
        </w:rPr>
        <w:t xml:space="preserve">ns87_estimate_title: </w:t>
      </w:r>
      <w:r>
        <w:t>Что учитывается в расчете</w:t>
      </w:r>
    </w:p>
    <w:p>
      <w:pPr>
        <w:pStyle w:val="ListBullet"/>
      </w:pPr>
      <w:r>
        <w:t>Рельеф, грунт и характер застоя воды.</w:t>
      </w:r>
    </w:p>
    <w:p>
      <w:pPr>
        <w:pStyle w:val="ListBullet"/>
      </w:pPr>
      <w:r>
        <w:t>Наличие дома, дорожек и других объектов на участке.</w:t>
      </w:r>
    </w:p>
    <w:p>
      <w:pPr>
        <w:pStyle w:val="ListBullet"/>
      </w:pPr>
      <w:r>
        <w:t>Длина трасс, глубина и количество колодцев.</w:t>
      </w:r>
    </w:p>
    <w:p>
      <w:r>
        <w:rPr>
          <w:b/>
        </w:rPr>
        <w:t xml:space="preserve">ns87_estimate_total: </w:t>
      </w:r>
      <w:r>
        <w:t>Точная стоимость определяется после оценки объекта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участка в Угличе</w:t>
      </w:r>
    </w:p>
    <w:p>
      <w:pPr>
        <w:pStyle w:val="ListBullet"/>
      </w:pPr>
      <w:r>
        <w:t>Сколько занимает расчет?</w:t>
      </w:r>
    </w:p>
    <w:p>
      <w:r>
        <w:t>Если есть описание и фото, предварительный ориентир можно дать быстро. Точный расчет требует понимания схемы и условий участка.</w:t>
      </w:r>
    </w:p>
    <w:p>
      <w:pPr>
        <w:pStyle w:val="ListBullet"/>
      </w:pPr>
      <w:r>
        <w:t>Можно ли сделать дренаж поэтапно?</w:t>
      </w:r>
    </w:p>
    <w:p>
      <w:r>
        <w:t>Да, если это не ломает общую логику системы. Иногда сначала закрывают критичную зону у дома, а затем продолжают по остальному участку.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/drenazh-uchastka/glubinnyy/</w:t>
      </w:r>
    </w:p>
    <w:p>
      <w:pPr>
        <w:pStyle w:val="ListBullet"/>
      </w:pPr>
      <w:r>
        <w:t>/drenazh-uchastka/10-sotok/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