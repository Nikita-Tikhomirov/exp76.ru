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???-???????? ???????: uglich</w:t>
      </w:r>
    </w:p>
    <w:p>
      <w:r>
        <w:rPr>
          <w:b/>
        </w:rPr>
        <w:t xml:space="preserve">URL: </w:t>
      </w:r>
      <w:r>
        <w:t>/uglich/drenazh-uchastka/</w:t>
      </w:r>
    </w:p>
    <w:p>
      <w:r>
        <w:rPr>
          <w:b/>
        </w:rPr>
        <w:t xml:space="preserve">??????: </w:t>
      </w:r>
      <w:r>
        <w:t>Backlog / ?? ?? ?????????? ????????</w:t>
      </w:r>
    </w:p>
    <w:p>
      <w:pPr>
        <w:pStyle w:val="Heading2"/>
      </w:pPr>
      <w:r>
        <w:t>??? ??????????? ????? ??????????</w:t>
      </w:r>
    </w:p>
    <w:p>
      <w:pPr>
        <w:pStyle w:val="ListBullet"/>
      </w:pPr>
      <w:r>
        <w:t>???????? ???????? ????? ? ??????/?????? ?? ??????.</w:t>
      </w:r>
    </w:p>
    <w:p>
      <w:pPr>
        <w:pStyle w:val="ListBullet"/>
      </w:pPr>
      <w:r>
        <w:t>??????? ????????? ???? ????? ??? ??????????? ?????????? ???????? ???????????.</w:t>
      </w:r>
    </w:p>
    <w:p>
      <w:pPr>
        <w:pStyle w:val="ListBullet"/>
      </w:pPr>
      <w:r>
        <w:t>??????????? ????????? ??????? ????????? ??? ??????????? ? ????? ????????? ????.</w:t>
      </w:r>
    </w:p>
    <w:p>
      <w:pPr>
        <w:pStyle w:val="ListBullet"/>
      </w:pPr>
      <w:r>
        <w:t>???????? ????????? FAQ: ????? ??????, ??????????, ??????? ???????? ?? ???????.</w:t>
      </w:r>
    </w:p>
    <w:p>
      <w:pPr>
        <w:pStyle w:val="Heading2"/>
      </w:pPr>
      <w:r>
        <w:t>?????? SEO-????</w:t>
      </w:r>
    </w:p>
    <w:p>
      <w:r>
        <w:rPr>
          <w:b/>
        </w:rPr>
        <w:t xml:space="preserve">Title: </w:t>
      </w:r>
      <w:r>
        <w:t>?????? ??????? ? Uglich ? ?????? ??? ????</w:t>
      </w:r>
    </w:p>
    <w:p>
      <w:r>
        <w:rPr>
          <w:b/>
        </w:rPr>
        <w:t xml:space="preserve">H1: </w:t>
      </w:r>
      <w:r>
        <w:t>?????? ??????? ? Uglich ??? ????</w:t>
      </w:r>
    </w:p>
    <w:p>
      <w:r>
        <w:rPr>
          <w:b/>
        </w:rPr>
        <w:t xml:space="preserve">Description: </w:t>
      </w:r>
      <w:r>
        <w:t>?????? ??????? ? Uglich ? ??????: ??????, ??????, ????????. ????? ???????? ? ????? ?? 1 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