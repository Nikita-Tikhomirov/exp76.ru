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???-???????? ???????: yaroslavl</w:t>
      </w:r>
    </w:p>
    <w:p>
      <w:r>
        <w:rPr>
          <w:b/>
        </w:rPr>
        <w:t xml:space="preserve">URL: </w:t>
      </w:r>
      <w:r>
        <w:t>/yaroslavl/drenazh-uchastka/</w:t>
      </w:r>
    </w:p>
    <w:p>
      <w:r>
        <w:rPr>
          <w:b/>
        </w:rPr>
        <w:t xml:space="preserve">??????: </w:t>
      </w:r>
      <w:r>
        <w:t>Backlog / ?? ?? ?????????? ????????</w:t>
      </w:r>
    </w:p>
    <w:p>
      <w:pPr>
        <w:pStyle w:val="Heading2"/>
      </w:pPr>
      <w:r>
        <w:t>??? ??????????? ????? ??????????</w:t>
      </w:r>
    </w:p>
    <w:p>
      <w:pPr>
        <w:pStyle w:val="ListBullet"/>
      </w:pPr>
      <w:r>
        <w:t>???????? ???????? ????? ? ??????/?????? ?? ??????.</w:t>
      </w:r>
    </w:p>
    <w:p>
      <w:pPr>
        <w:pStyle w:val="ListBullet"/>
      </w:pPr>
      <w:r>
        <w:t>??????? ????????? ???? ????? ??? ??????????? ?????????? ???????? ???????????.</w:t>
      </w:r>
    </w:p>
    <w:p>
      <w:pPr>
        <w:pStyle w:val="ListBullet"/>
      </w:pPr>
      <w:r>
        <w:t>??????????? ????????? ??????? ????????? ??? ??????????? ? ????? ????????? ????.</w:t>
      </w:r>
    </w:p>
    <w:p>
      <w:pPr>
        <w:pStyle w:val="ListBullet"/>
      </w:pPr>
      <w:r>
        <w:t>???????? ????????? FAQ: ????? ??????, ??????????, ??????? ???????? ?? ???????.</w:t>
      </w:r>
    </w:p>
    <w:p>
      <w:pPr>
        <w:pStyle w:val="Heading2"/>
      </w:pPr>
      <w:r>
        <w:t>?????? SEO-????</w:t>
      </w:r>
    </w:p>
    <w:p>
      <w:r>
        <w:rPr>
          <w:b/>
        </w:rPr>
        <w:t xml:space="preserve">Title: </w:t>
      </w:r>
      <w:r>
        <w:t>?????? ??????? ? Yaroslavl ? ?????? ??? ????</w:t>
      </w:r>
    </w:p>
    <w:p>
      <w:r>
        <w:rPr>
          <w:b/>
        </w:rPr>
        <w:t xml:space="preserve">H1: </w:t>
      </w:r>
      <w:r>
        <w:t>?????? ??????? ? Yaroslavl ??? ????</w:t>
      </w:r>
    </w:p>
    <w:p>
      <w:r>
        <w:rPr>
          <w:b/>
        </w:rPr>
        <w:t xml:space="preserve">Description: </w:t>
      </w:r>
      <w:r>
        <w:t>?????? ??????? ? Yaroslavl ? ??????: ??????, ??????, ????????. ????? ???????? ? ????? ?? 1 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