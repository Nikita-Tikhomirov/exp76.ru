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Дренаж участка — главная страница услуги</w:t>
      </w:r>
    </w:p>
    <w:p>
      <w:r>
        <w:rPr>
          <w:b/>
        </w:rPr>
        <w:t xml:space="preserve">URL: </w:t>
      </w:r>
      <w:r>
        <w:t>/drenazh-uchastka/</w:t>
      </w:r>
    </w:p>
    <w:p>
      <w:r>
        <w:rPr>
          <w:b/>
        </w:rPr>
        <w:t xml:space="preserve">Slug: </w:t>
      </w:r>
      <w:r>
        <w:t>drenazh-uchastka</w:t>
      </w:r>
    </w:p>
    <w:p>
      <w:r>
        <w:rPr>
          <w:b/>
        </w:rPr>
        <w:t xml:space="preserve">Шаблон: </w:t>
      </w:r>
      <w:r>
        <w:t>category-87.php</w:t>
      </w:r>
    </w:p>
    <w:p>
      <w:r>
        <w:rPr>
          <w:b/>
        </w:rPr>
        <w:t xml:space="preserve">Интент: </w:t>
      </w:r>
      <w:r>
        <w:t>Коммерческий запрос на дренаж участка под ключ по Ярославской области</w:t>
      </w:r>
    </w:p>
    <w:p>
      <w:pPr>
        <w:pStyle w:val="Heading2"/>
      </w:pPr>
      <w:r>
        <w:t>SEO-мета</w:t>
      </w:r>
    </w:p>
    <w:p>
      <w:r>
        <w:rPr>
          <w:b/>
        </w:rPr>
        <w:t xml:space="preserve">Title: </w:t>
      </w:r>
      <w:r>
        <w:t>Дренаж участка под ключ в Ярославской области — цена, проект и монтаж</w:t>
      </w:r>
    </w:p>
    <w:p>
      <w:r>
        <w:rPr>
          <w:b/>
        </w:rPr>
        <w:t xml:space="preserve">H1: </w:t>
      </w:r>
      <w:r>
        <w:t>Дренаж участка под ключ в Ярославской области</w:t>
      </w:r>
    </w:p>
    <w:p>
      <w:r>
        <w:rPr>
          <w:b/>
        </w:rPr>
        <w:t xml:space="preserve">Description: </w:t>
      </w:r>
      <w:r>
        <w:t>Проектирование и монтаж дренажа участка в Ярославле и области. Решаем проблемы с водой, глиной, высоким УГВ и сложным рельефом. Расчет стоимости за 1 день.</w:t>
      </w:r>
    </w:p>
    <w:p>
      <w:pPr>
        <w:pStyle w:val="Heading2"/>
      </w:pPr>
      <w:r>
        <w:t>Кластер запросов</w:t>
      </w:r>
    </w:p>
    <w:p>
      <w:pPr>
        <w:pStyle w:val="ListBullet"/>
      </w:pPr>
      <w:r>
        <w:t>дренаж участка</w:t>
      </w:r>
    </w:p>
    <w:p>
      <w:pPr>
        <w:pStyle w:val="ListBullet"/>
      </w:pPr>
      <w:r>
        <w:t>дренаж участка под ключ</w:t>
      </w:r>
    </w:p>
    <w:p>
      <w:pPr>
        <w:pStyle w:val="ListBullet"/>
      </w:pPr>
      <w:r>
        <w:t>дренаж участка цена</w:t>
      </w:r>
    </w:p>
    <w:p>
      <w:pPr>
        <w:pStyle w:val="ListBullet"/>
      </w:pPr>
      <w:r>
        <w:t>дренаж участка стоимость</w:t>
      </w:r>
    </w:p>
    <w:p>
      <w:pPr>
        <w:pStyle w:val="ListBullet"/>
      </w:pPr>
      <w:r>
        <w:t>устройство дренажа на участке</w:t>
      </w:r>
    </w:p>
    <w:p>
      <w:pPr>
        <w:pStyle w:val="ListBullet"/>
      </w:pPr>
      <w:r>
        <w:t>монтаж дренажа на участке</w:t>
      </w:r>
    </w:p>
    <w:p>
      <w:pPr>
        <w:pStyle w:val="ListBullet"/>
      </w:pPr>
      <w:r>
        <w:t>системы дренажа участка</w:t>
      </w:r>
    </w:p>
    <w:p>
      <w:pPr>
        <w:pStyle w:val="ListBullet"/>
      </w:pPr>
      <w:r>
        <w:t>виды дренажа участка</w:t>
      </w:r>
    </w:p>
    <w:p>
      <w:pPr>
        <w:pStyle w:val="ListBullet"/>
      </w:pPr>
      <w:r>
        <w:t>технология дренажа участка</w:t>
      </w:r>
    </w:p>
    <w:p>
      <w:pPr>
        <w:pStyle w:val="ListBullet"/>
      </w:pPr>
      <w:r>
        <w:t>правильный дренаж на участке</w:t>
      </w:r>
    </w:p>
    <w:p>
      <w:pPr>
        <w:pStyle w:val="Heading2"/>
      </w:pPr>
      <w:r>
        <w:t>Hero</w:t>
      </w:r>
    </w:p>
    <w:p>
      <w:r>
        <w:rPr>
          <w:b/>
        </w:rPr>
        <w:t xml:space="preserve">cat87_hero_title: </w:t>
      </w:r>
      <w:r>
        <w:t>Дренаж участка под ключ в Ярославской области</w:t>
      </w:r>
    </w:p>
    <w:p>
      <w:r>
        <w:rPr>
          <w:b/>
        </w:rPr>
        <w:t xml:space="preserve">cat87_hero_subtitle: </w:t>
      </w:r>
      <w:r>
        <w:t>Проектируем и монтируем дренажные системы для частных домов, дач и сложных участков. Работаем по договору, рассчитываем смету за 1 день.</w:t>
      </w:r>
    </w:p>
    <w:p>
      <w:r>
        <w:rPr>
          <w:b/>
        </w:rPr>
        <w:t xml:space="preserve">cat87_hero_btn_primary_text: </w:t>
      </w:r>
      <w:r>
        <w:t>Рассчитать стоимость</w:t>
      </w:r>
    </w:p>
    <w:p>
      <w:r>
        <w:rPr>
          <w:b/>
        </w:rPr>
        <w:t xml:space="preserve">cat87_hero_btn_secondary_text: </w:t>
      </w:r>
      <w:r>
        <w:t>Получить консультацию</w:t>
      </w:r>
    </w:p>
    <w:p>
      <w:pPr>
        <w:pStyle w:val="Heading2"/>
      </w:pPr>
      <w:r>
        <w:t>Преимущества</w:t>
      </w:r>
    </w:p>
    <w:p>
      <w:r>
        <w:rPr>
          <w:b/>
        </w:rPr>
        <w:t xml:space="preserve">cat87_offer_title: </w:t>
      </w:r>
      <w:r>
        <w:t>Что получает заказчик при устройстве дренажа участка</w:t>
      </w:r>
    </w:p>
    <w:p>
      <w:pPr>
        <w:pStyle w:val="ListBullet"/>
      </w:pPr>
      <w:r>
        <w:t>Выезд на участок и оценка причин переувлажнения, а не просто продажа типового решения.</w:t>
      </w:r>
    </w:p>
    <w:p>
      <w:pPr>
        <w:pStyle w:val="ListBullet"/>
      </w:pPr>
      <w:r>
        <w:t>Подбор рабочей схемы под конкретный грунт: глина, высокий УГВ, уклон, заболачивание после дождя.</w:t>
      </w:r>
    </w:p>
    <w:p>
      <w:pPr>
        <w:pStyle w:val="ListBullet"/>
      </w:pPr>
      <w:r>
        <w:t>Прозрачная смета с разбивкой по этапам: земляные работы, трубы, колодцы, геотекстиль, засыпка.</w:t>
      </w:r>
    </w:p>
    <w:p>
      <w:pPr>
        <w:pStyle w:val="ListBullet"/>
      </w:pPr>
      <w:r>
        <w:t>Монтаж с учетом дальнейшего благоустройства: отмостка, дорожки, ливневая канализация, газон.</w:t>
      </w:r>
    </w:p>
    <w:p>
      <w:pPr>
        <w:pStyle w:val="Heading2"/>
      </w:pPr>
      <w:r>
        <w:t>Контент для редактора (the_content)</w:t>
      </w:r>
    </w:p>
    <w:p>
      <w:pPr>
        <w:pStyle w:val="Heading2"/>
      </w:pPr>
      <w:r>
        <w:t>Когда участку действительно нужен дренаж</w:t>
      </w:r>
    </w:p>
    <w:p>
      <w:r>
        <w:t>Дренаж участка нужен не только там, где круглый год стоит вода. На практике к нам чаще обращаются после повторяющихся симптомов: весной участок долго не просыхает, после сильного дождя по несколько дней держатся лужи, земля становится вязкой, фундамент сыреет, а в подвале или цоколе появляется затхлый запах. Все это говорит о нарушенном водоотведении и о том, что воде просто некуда безопасно уходить.</w:t>
      </w:r>
    </w:p>
    <w:p>
      <w:r>
        <w:t>Правильный дренаж участка решает сразу несколько задач. Он снимает избыточную нагрузку с грунта, отводит поверхностную и грунтовую воду, защищает фундамент и отмостку, снижает риск просадки дорожек и помогает сохранить благоустройство. Для Ярославской области эта тема особенно важна из-за сочетания глинистых почв, сезонного подъема воды и участков со сложным рельефом.</w:t>
      </w:r>
    </w:p>
    <w:p>
      <w:pPr>
        <w:pStyle w:val="Heading2"/>
      </w:pPr>
      <w:r>
        <w:t>Какие системы дренажа участка мы применяем</w:t>
      </w:r>
    </w:p>
    <w:p>
      <w:r>
        <w:t>Устройство дренажа на участке всегда подбирается под задачу. Если проблема связана в основном с дождевой и талой водой, эффективен поверхностный дренаж: лотки, каналы, дождеприемники, грамотный сбор воды с мощения и площадок. Если причина глубже и вода давит на грунт и фундамент, нужен глубинный дренаж с перфорированными трубами, колодцами и правильно рассчитанным уклоном.</w:t>
      </w:r>
    </w:p>
    <w:p>
      <w:r>
        <w:t>Во многих случаях лучший результат дает комбинированная схема. Мы соединяем несколько решений: дренаж вокруг дома, глубинный дренаж по участку, локальный водосбор в проблемных точках и при необходимости связку с ливневой канализацией. Такой подход позволяет сделать не просто красивую схему на бумаге, а действительно рабочую систему дренажа участка, которая выдерживает и межсезонье, и сильные осадки.</w:t>
      </w:r>
    </w:p>
    <w:p>
      <w:pPr>
        <w:pStyle w:val="Heading2"/>
      </w:pPr>
      <w:r>
        <w:t>От чего зависит цена дренажа участка</w:t>
      </w:r>
    </w:p>
    <w:p>
      <w:r>
        <w:t>Стоимость дренажа участка зависит не только от площади. На итоговую смету влияют тип грунта, глубина заложения труб, уровень грунтовых вод, протяженность трасс, количество колодцев, необходимость вывоза грунта и доступ техники к объекту. Поэтому запросы вида «дренаж участка сколько стоит» можно корректно закрывать только после осмотра или хотя бы после подробного опроса по объекту.</w:t>
      </w:r>
    </w:p>
    <w:p>
      <w:r>
        <w:t>Чтобы расчет был честным, мы показываем, из чего складывается цена. Обычно заказчик видит стоимость материалов, земляных работ, монтажа труб, устройства колодцев, обратной засыпки и пусковой проверки. Если участок 6 или 10 соток, смета рассчитывается быстрее, но даже в таком случае важно учитывать не только площадь, а реальную гидрологию участка.</w:t>
      </w:r>
    </w:p>
    <w:p>
      <w:pPr>
        <w:pStyle w:val="Heading2"/>
      </w:pPr>
      <w:r>
        <w:t>Почему важно сделать дренаж правильно, а не просто быстро</w:t>
      </w:r>
    </w:p>
    <w:p>
      <w:r>
        <w:t>Ошибки в монтаже дренажа проявляются не сразу. Самые частые проблемы: недостаточный уклон, экономия на геотекстиле, неправильный подбор фракции щебня, отсутствие ревизионных колодцев и попытка смешать в одну систему то, что должно работать отдельно. В результате первые месяцы вода уходит, а потом трубы заиливаются, колодцы переполняются, и участок возвращается к исходному состоянию.</w:t>
      </w:r>
    </w:p>
    <w:p>
      <w:r>
        <w:t>Правильный дренаж на участке всегда строится от причины проблемы. Если вода приходит со склона, нужна одна логика. Если подтапливает фундамент, совсем другая. Если на участке тяжелая глина, требуется третья схема. Именно поэтому мы не предлагаем одну универсальную конструкцию для всех объектов, а проектируем решение под реальную ситуацию и под будущую эксплуатацию территории.</w:t>
      </w:r>
    </w:p>
    <w:p>
      <w:pPr>
        <w:pStyle w:val="Heading2"/>
      </w:pPr>
      <w:r>
        <w:t>Как мы работаем по объекту</w:t>
      </w:r>
    </w:p>
    <w:p>
      <w:r>
        <w:t>Сначала мы собираем исходные данные: рельеф, проблемные зоны, уровень воды в сезон, план застройки, существующие дорожки, отмостку и точки, куда допустимо отводить воду. После этого предлагаем рабочую схему и считаем стоимость. На этапе монтажа выполняем земляные работы, укладываем трубы, монтируем колодцы, делаем фильтрующие слои, проверяем уклоны и организуем сбор или отвод воды в нужную точку.</w:t>
      </w:r>
    </w:p>
    <w:p>
      <w:r>
        <w:t>Заказчик получает не просто монтаж дренажа на участке, а понятную систему с прогнозируемым результатом. Поэтому главная цель этой страницы не рассказать абстрактно про дренаж, а помочь вам понять, какой вариант нужен именно вашему участку и сколько будет стоить его сделать без переделок через год.</w:t>
      </w:r>
    </w:p>
    <w:p>
      <w:pPr>
        <w:pStyle w:val="Heading2"/>
      </w:pPr>
      <w:r>
        <w:t>Блок цен</w:t>
      </w:r>
    </w:p>
    <w:p>
      <w:r>
        <w:rPr>
          <w:b/>
        </w:rPr>
        <w:t xml:space="preserve">cat87_prices_title: </w:t>
      </w:r>
      <w:r>
        <w:t>Стоимость дренажа участка</w:t>
      </w:r>
    </w:p>
    <w:p>
      <w:r>
        <w:t>Глубинный дренаж участка — от 4 500 ₽ за погонный метр, сроки 5-7 дней</w:t>
      </w:r>
    </w:p>
    <w:p>
      <w:r>
        <w:t>Поверхностный дренаж участка — от 2 800 ₽ за погонный метр, сроки 2-4 дня</w:t>
      </w:r>
    </w:p>
    <w:p>
      <w:r>
        <w:t>Дренаж вокруг дома — от 4 200 ₽ за погонный метр, сроки 4-6 дней</w:t>
      </w:r>
    </w:p>
    <w:p>
      <w:r>
        <w:rPr>
          <w:b/>
        </w:rPr>
        <w:t xml:space="preserve">cat87_estimate_title: </w:t>
      </w:r>
      <w:r>
        <w:t>Пример сметы на дренаж участка 10 соток</w:t>
      </w:r>
    </w:p>
    <w:p>
      <w:pPr>
        <w:pStyle w:val="ListBullet"/>
      </w:pPr>
      <w:r>
        <w:t>Выезд и схема водоотведения с учетом рельефа участка.</w:t>
      </w:r>
    </w:p>
    <w:p>
      <w:pPr>
        <w:pStyle w:val="ListBullet"/>
      </w:pPr>
      <w:r>
        <w:t>Монтаж труб, колодцев и фильтрующих слоев по проектной трассе.</w:t>
      </w:r>
    </w:p>
    <w:p>
      <w:pPr>
        <w:pStyle w:val="ListBullet"/>
      </w:pPr>
      <w:r>
        <w:t>Засыпка, выравнивание и подготовка участка к дальнейшему благоустройству.</w:t>
      </w:r>
    </w:p>
    <w:p>
      <w:pPr>
        <w:pStyle w:val="ListBullet"/>
      </w:pPr>
      <w:r>
        <w:t>Проверка системы и рекомендации по эксплуатации после завершения работ.</w:t>
      </w:r>
    </w:p>
    <w:p>
      <w:r>
        <w:rPr>
          <w:b/>
        </w:rPr>
        <w:t xml:space="preserve">cat87_estimate_total: </w:t>
      </w:r>
      <w:r>
        <w:t>Итого: от 615 000 ₽ в зависимости от грунта, глубины и объема трасс</w:t>
      </w:r>
    </w:p>
    <w:p>
      <w:r>
        <w:rPr>
          <w:b/>
        </w:rPr>
        <w:t xml:space="preserve">cat87_prices_link_text: </w:t>
      </w:r>
      <w:r>
        <w:t>Подробные цены</w:t>
      </w:r>
    </w:p>
    <w:p>
      <w:r>
        <w:rPr>
          <w:b/>
        </w:rPr>
        <w:t xml:space="preserve">cat87_prices_link_url: </w:t>
      </w:r>
      <w:r>
        <w:t>/cena-drenazha-uchastka/</w:t>
      </w:r>
    </w:p>
    <w:p>
      <w:pPr>
        <w:pStyle w:val="Heading2"/>
      </w:pPr>
      <w:r>
        <w:t>FAQ</w:t>
      </w:r>
    </w:p>
    <w:p>
      <w:r>
        <w:rPr>
          <w:b/>
        </w:rPr>
        <w:t xml:space="preserve">cat87_faq_title: </w:t>
      </w:r>
      <w:r>
        <w:t>Ответы на частые вопросы по дренажу участка</w:t>
      </w:r>
    </w:p>
    <w:p>
      <w:pPr>
        <w:pStyle w:val="ListBullet"/>
      </w:pPr>
      <w:r>
        <w:t>Сколько стоит дренаж участка под ключ?</w:t>
      </w:r>
    </w:p>
    <w:p>
      <w:r>
        <w:t>Для небольших и простых участков стоимость будет одной, для глины, высокого уровня грунтовых вод или сложного рельефа — другой. Мы рекомендуем ориентироваться не на усредненную цифру из интернета, а на смету по вашему объекту. Предварительный расчет можно сделать в день обращения.</w:t>
      </w:r>
    </w:p>
    <w:p>
      <w:pPr>
        <w:pStyle w:val="ListBullet"/>
      </w:pPr>
      <w:r>
        <w:t>Можно ли сделать один универсальный дренаж для любого участка?</w:t>
      </w:r>
    </w:p>
    <w:p>
      <w:r>
        <w:t>Нет. Тип грунта, глубина промерзания, уклон, уровень воды и расположение дома меняют схему очень сильно. Именно поэтому один и тот же шаблон монтажа на соседних участках может работать по-разному.</w:t>
      </w:r>
    </w:p>
    <w:p>
      <w:pPr>
        <w:pStyle w:val="ListBullet"/>
      </w:pPr>
      <w:r>
        <w:t>Что лучше: поверхностный или глубинный дренаж участка?</w:t>
      </w:r>
    </w:p>
    <w:p>
      <w:r>
        <w:t>Поверхностный дренаж нужен для дождевой и талой воды, глубинный — для снижения уровня воды в грунте и защиты основания. Во многих случаях эффективнее сочетать оба решения, а не выбирать что-то одно по принципу «подешевле».</w:t>
      </w:r>
    </w:p>
    <w:p>
      <w:pPr>
        <w:pStyle w:val="Heading2"/>
      </w:pPr>
      <w:r>
        <w:t>Перелинковка</w:t>
      </w:r>
    </w:p>
    <w:p>
      <w:pPr>
        <w:pStyle w:val="ListBullet"/>
      </w:pPr>
      <w:r>
        <w:t>/cena-drenazha-uchastka/</w:t>
      </w:r>
    </w:p>
    <w:p>
      <w:pPr>
        <w:pStyle w:val="ListBullet"/>
      </w:pPr>
      <w:r>
        <w:t>/drenazh-uchastka/vysokie-gruntovye-vody/</w:t>
      </w:r>
    </w:p>
    <w:p>
      <w:pPr>
        <w:pStyle w:val="ListBullet"/>
      </w:pPr>
      <w:r>
        <w:t>/drenazh-uchastka/glinistaya-pochva/</w:t>
      </w:r>
    </w:p>
    <w:p>
      <w:pPr>
        <w:pStyle w:val="ListBullet"/>
      </w:pPr>
      <w:r>
        <w:t>/drenazh-uchastka/vokrug-doma/</w:t>
      </w:r>
    </w:p>
    <w:p>
      <w:pPr>
        <w:pStyle w:val="ListBullet"/>
      </w:pPr>
      <w:r>
        <w:t>/drenazh-uchastka/glubinnyy/</w:t>
      </w:r>
    </w:p>
    <w:p>
      <w:pPr>
        <w:pStyle w:val="ListBullet"/>
      </w:pPr>
      <w:r>
        <w:t>/drenazh-uchastka/poverhnostnyy/</w:t>
      </w:r>
    </w:p>
    <w:p>
      <w:pPr>
        <w:pStyle w:val="ListBullet"/>
      </w:pPr>
      <w:r>
        <w:t>/drenazh-uchastka/10-sotok/</w:t>
      </w:r>
    </w:p>
    <w:p>
      <w:pPr>
        <w:pStyle w:val="ListBullet"/>
      </w:pPr>
      <w:r>
        <w:t>/drenazh-uchastka/6-sotok/</w:t>
      </w:r>
    </w:p>
    <w:p>
      <w:pPr>
        <w:pStyle w:val="ListBullet"/>
      </w:pPr>
      <w:r>
        <w:t>/drenazh-uchastka/s-uklonom/</w:t>
      </w:r>
    </w:p>
    <w:p>
      <w:pPr>
        <w:pStyle w:val="Heading2"/>
      </w:pPr>
      <w:r>
        <w:t>Примечание для админки</w:t>
      </w:r>
    </w:p>
    <w:p>
      <w:r>
        <w:t>В блоке кейсов выберите 3-4 реальные работы по дренажу участка, вокруг дома, на глине и при высоком УГВ. Это усилит коммерческий интент и локальную релевантность.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