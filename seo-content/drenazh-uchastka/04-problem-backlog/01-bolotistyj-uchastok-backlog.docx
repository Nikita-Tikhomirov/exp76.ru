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 ????????: ?????????? ???????</w:t>
      </w:r>
    </w:p>
    <w:p>
      <w:r>
        <w:rPr>
          <w:b/>
        </w:rPr>
        <w:t xml:space="preserve">URL: </w:t>
      </w:r>
      <w:r>
        <w:t>/drenazh-uchastka/bolotistyj-uchastok/</w:t>
      </w:r>
    </w:p>
    <w:p>
      <w:r>
        <w:rPr>
          <w:b/>
        </w:rPr>
        <w:t xml:space="preserve">??????: </w:t>
      </w:r>
      <w:r>
        <w:t>Backlog / ?? ?? ???????????? ?????????? ??????????</w:t>
      </w:r>
    </w:p>
    <w:p>
      <w:pPr>
        <w:pStyle w:val="Heading2"/>
      </w:pPr>
      <w:r>
        <w:t>????????? ????????</w:t>
      </w:r>
    </w:p>
    <w:p>
      <w:pPr>
        <w:pStyle w:val="ListBullet"/>
      </w:pPr>
      <w:r>
        <w:t>??????? ???????? ?? ??????? ? ????? ??? ??????????/???????????????.</w:t>
      </w:r>
    </w:p>
    <w:p>
      <w:pPr>
        <w:pStyle w:val="ListBullet"/>
      </w:pPr>
      <w:r>
        <w:t>??????? ???????: ????? ??? ??????? ? ??????.</w:t>
      </w:r>
    </w:p>
    <w:p>
      <w:pPr>
        <w:pStyle w:val="ListBullet"/>
      </w:pPr>
      <w:r>
        <w:t>????-???? ??/????? (???? + ???????? ?????).</w:t>
      </w:r>
    </w:p>
    <w:p>
      <w:pPr>
        <w:pStyle w:val="ListBullet"/>
      </w:pPr>
      <w:r>
        <w:t>???? ???? ? ??????? ?? /drenazh-uchastka/cena/.</w:t>
      </w:r>
    </w:p>
    <w:p>
      <w:pPr>
        <w:pStyle w:val="ListBullet"/>
      </w:pPr>
      <w:r>
        <w:t>FAQ ?? ?????? ? ???????????? 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?????????? ???????: ?????? ??????? ??? ???? ? ??????????? ???????</w:t>
      </w:r>
    </w:p>
    <w:p>
      <w:r>
        <w:rPr>
          <w:b/>
        </w:rPr>
        <w:t xml:space="preserve">H1: </w:t>
      </w:r>
      <w:r>
        <w:t>?????????? ???????: ??? ?????? ???????? ????????</w:t>
      </w:r>
    </w:p>
    <w:p>
      <w:r>
        <w:rPr>
          <w:b/>
        </w:rPr>
        <w:t xml:space="preserve">Description: </w:t>
      </w:r>
      <w:r>
        <w:t>????????? ??????? ???????? ? ?????????? ??????? ????? ??????? ? ???????? ???? ? 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