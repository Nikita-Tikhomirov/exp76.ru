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?????????? ????????: ???? ????? ?????</w:t>
      </w:r>
    </w:p>
    <w:p>
      <w:r>
        <w:rPr>
          <w:b/>
        </w:rPr>
        <w:t xml:space="preserve">URL: </w:t>
      </w:r>
      <w:r>
        <w:t>/drenazh-uchastka/posle-dozhdya-voda/</w:t>
      </w:r>
    </w:p>
    <w:p>
      <w:r>
        <w:rPr>
          <w:b/>
        </w:rPr>
        <w:t xml:space="preserve">??????: </w:t>
      </w:r>
      <w:r>
        <w:t>Backlog / ?? ?? ???????????? ?????????? ??????????</w:t>
      </w:r>
    </w:p>
    <w:p>
      <w:pPr>
        <w:pStyle w:val="Heading2"/>
      </w:pPr>
      <w:r>
        <w:t>????????? ????????</w:t>
      </w:r>
    </w:p>
    <w:p>
      <w:pPr>
        <w:pStyle w:val="ListBullet"/>
      </w:pPr>
      <w:r>
        <w:t>??????? ???????? ?? ??????? ? ????? ??? ??????????/???????????????.</w:t>
      </w:r>
    </w:p>
    <w:p>
      <w:pPr>
        <w:pStyle w:val="ListBullet"/>
      </w:pPr>
      <w:r>
        <w:t>??????? ???????: ????? ??? ??????? ? ??????.</w:t>
      </w:r>
    </w:p>
    <w:p>
      <w:pPr>
        <w:pStyle w:val="ListBullet"/>
      </w:pPr>
      <w:r>
        <w:t>????-???? ??/????? (???? + ???????? ?????).</w:t>
      </w:r>
    </w:p>
    <w:p>
      <w:pPr>
        <w:pStyle w:val="ListBullet"/>
      </w:pPr>
      <w:r>
        <w:t>???? ???? ? ??????? ?? /drenazh-uchastka/cena/.</w:t>
      </w:r>
    </w:p>
    <w:p>
      <w:pPr>
        <w:pStyle w:val="ListBullet"/>
      </w:pPr>
      <w:r>
        <w:t>FAQ ?? ?????? ? ???????????? ?????.</w:t>
      </w:r>
    </w:p>
    <w:p>
      <w:pPr>
        <w:pStyle w:val="Heading2"/>
      </w:pPr>
      <w:r>
        <w:t>?????? SEO-????</w:t>
      </w:r>
    </w:p>
    <w:p>
      <w:r>
        <w:rPr>
          <w:b/>
        </w:rPr>
        <w:t xml:space="preserve">Title: </w:t>
      </w:r>
      <w:r>
        <w:t>???? ????? ?????: ?????? ??????? ??? ???? ? ??????????? ???????</w:t>
      </w:r>
    </w:p>
    <w:p>
      <w:r>
        <w:rPr>
          <w:b/>
        </w:rPr>
        <w:t xml:space="preserve">H1: </w:t>
      </w:r>
      <w:r>
        <w:t>???? ????? ?????: ??? ?????? ???????? ????????</w:t>
      </w:r>
    </w:p>
    <w:p>
      <w:r>
        <w:rPr>
          <w:b/>
        </w:rPr>
        <w:t xml:space="preserve">Description: </w:t>
      </w:r>
      <w:r>
        <w:t>????????? ??????? ???????? ? ?????????? ??????? ????? ??????? ? ???????? ???? ? ??????.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